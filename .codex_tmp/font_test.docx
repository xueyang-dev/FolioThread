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ngti SC" w:hAnsi="Songti SC" w:eastAsia="Songti SC"/>
          <w:sz w:val="28"/>
        </w:rPr>
        <w:t>Songti SC: 中文字体测试 The quick brown fox 123</w:t>
      </w:r>
    </w:p>
    <w:p>
      <w:r>
        <w:rPr>
          <w:rFonts w:ascii="STSong" w:hAnsi="STSong" w:eastAsia="STSong"/>
          <w:sz w:val="28"/>
        </w:rPr>
        <w:t>STSong: 中文字体测试 The quick brown fox 123</w:t>
      </w:r>
    </w:p>
    <w:p>
      <w:r>
        <w:rPr>
          <w:rFonts w:ascii="FangSong_GB2312" w:hAnsi="FangSong_GB2312" w:eastAsia="FangSong_GB2312"/>
          <w:sz w:val="28"/>
        </w:rPr>
        <w:t>FangSong_GB2312: 中文字体测试 The quick brown fox 123</w:t>
      </w:r>
    </w:p>
    <w:p>
      <w:r>
        <w:rPr>
          <w:rFonts w:ascii="Noto Sans CJK SC" w:hAnsi="Noto Sans CJK SC" w:eastAsia="Noto Sans CJK SC"/>
          <w:sz w:val="28"/>
        </w:rPr>
        <w:t>Noto Sans CJK SC: 中文字体测试 The quick brown fox 123</w:t>
      </w:r>
    </w:p>
    <w:p>
      <w:r>
        <w:rPr>
          <w:rFonts w:ascii="Arial Unicode MS" w:hAnsi="Arial Unicode MS" w:eastAsia="Arial Unicode MS"/>
          <w:sz w:val="28"/>
        </w:rPr>
        <w:t>Arial Unicode MS: 中文字体测试 The quick brown fox 123</w:t>
      </w:r>
    </w:p>
    <w:p>
      <w:r>
        <w:rPr>
          <w:rFonts w:ascii="Hiragino Sans GB" w:hAnsi="Hiragino Sans GB" w:eastAsia="Hiragino Sans GB"/>
          <w:sz w:val="28"/>
        </w:rPr>
        <w:t>Hiragino Sans GB: 中文字体测试 The quick brown fox 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