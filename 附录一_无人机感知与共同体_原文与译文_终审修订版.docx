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Noto Sans CJK SC" w:hAnsi="Noto Sans CJK SC" w:eastAsia="Noto Sans CJK SC" w:cs="Noto Sans CJK SC" w:hint="eastAsia"/>
          <w:b/>
          <w:i w:val="0"/>
          <w:sz w:val="28"/>
          <w:lang w:eastAsia="zh-CN"/>
        </w:rPr>
        <w:t>附录一  无人机感知与共同体：原文与译文（终审修订版）</w:t>
      </w:r>
    </w:p>
    <w:p>
      <w:pPr>
        <w:spacing w:after="160"/>
        <w:jc w:val="center"/>
      </w:pPr>
      <w:r>
        <w:rPr>
          <w:rFonts w:ascii="Times New Roman" w:hAnsi="Times New Roman" w:eastAsia="Times New Roman" w:cs="Times New Roman" w:hint="eastAsia"/>
          <w:b w:val="0"/>
          <w:i/>
          <w:color w:val="666666"/>
          <w:sz w:val="20"/>
          <w:lang w:eastAsia="zh-CN"/>
        </w:rPr>
        <w:t>Part III “The Earth”</w:t>
      </w:r>
    </w:p>
    <w:tbl>
      <w:tblPr>
        <w:tblStyle w:val="TableGrid"/>
        <w:tblW w:type="auto" w:w="0"/>
        <w:tblLayout w:type="fixed"/>
        <w:tblLook w:firstColumn="1" w:firstRow="1" w:lastColumn="0" w:lastRow="0" w:noHBand="0" w:noVBand="1" w:val="04A0"/>
      </w:tblPr>
      <w:tblGrid>
        <w:gridCol w:w="7654"/>
        <w:gridCol w:w="7654"/>
      </w:tblGrid>
      <w:tr>
        <w:trPr>
          <w:tblHeader w:val="true"/>
        </w:trPr>
        <w:tc>
          <w:tcPr>
            <w:tcW w:type="dxa" w:w="7569"/>
            <w:vAlign w:val="center"/>
            <w:tcMar>
              <w:top w:w="100" w:type="dxa"/>
              <w:start w:w="130" w:type="dxa"/>
              <w:bottom w:w="100" w:type="dxa"/>
              <w:end w:w="130" w:type="dxa"/>
            </w:tcMar>
            <w:shd w:fill="D9E2F3"/>
          </w:tcPr>
          <w:p>
            <w:pPr>
              <w:spacing w:after="0"/>
              <w:jc w:val="center"/>
            </w:pPr>
            <w:r/>
            <w:r>
              <w:rPr>
                <w:rFonts w:ascii="Times New Roman" w:hAnsi="Times New Roman" w:eastAsia="Times New Roman" w:cs="Times New Roman" w:hint="eastAsia"/>
                <w:b/>
                <w:i w:val="0"/>
                <w:sz w:val="19"/>
                <w:lang w:eastAsia="zh-CN"/>
              </w:rPr>
              <w:t>原文（English Source）</w:t>
            </w:r>
          </w:p>
        </w:tc>
        <w:tc>
          <w:tcPr>
            <w:tcW w:type="dxa" w:w="7569"/>
            <w:vAlign w:val="center"/>
            <w:tcMar>
              <w:top w:w="100" w:type="dxa"/>
              <w:start w:w="130" w:type="dxa"/>
              <w:bottom w:w="100" w:type="dxa"/>
              <w:end w:w="130" w:type="dxa"/>
            </w:tcMar>
            <w:shd w:fill="D9E2F3"/>
          </w:tcPr>
          <w:p>
            <w:pPr>
              <w:spacing w:after="0"/>
              <w:jc w:val="center"/>
            </w:pPr>
            <w:r/>
            <w:r>
              <w:rPr>
                <w:rFonts w:ascii="Noto Sans CJK SC" w:hAnsi="Noto Sans CJK SC" w:eastAsia="Noto Sans CJK SC" w:cs="Noto Sans CJK SC" w:hint="eastAsia"/>
                <w:b/>
                <w:i w:val="0"/>
                <w:sz w:val="19"/>
                <w:lang w:eastAsia="zh-CN"/>
              </w:rPr>
              <w:t>译文（中文 Translation）</w:t>
            </w:r>
          </w:p>
        </w:tc>
      </w:tr>
      <w:tr>
        <w:tc>
          <w:tcPr>
            <w:tcW w:type="dxa" w:w="7569"/>
            <w:vAlign w:val="top"/>
            <w:tcMar>
              <w:top w:w="80" w:type="dxa"/>
              <w:start w:w="120" w:type="dxa"/>
              <w:bottom w:w="80" w:type="dxa"/>
              <w:end w:w="120" w:type="dxa"/>
            </w:tcMar>
            <w:shd w:fill="B4C7E7"/>
          </w:tcPr>
          <w:p>
            <w:pPr>
              <w:keepNext/>
              <w:spacing w:after="20" w:line="250" w:lineRule="auto"/>
              <w:jc w:val="left"/>
            </w:pPr>
            <w:r/>
            <w:r>
              <w:rPr>
                <w:rFonts w:ascii="Times New Roman" w:hAnsi="Times New Roman" w:eastAsia="Times New Roman" w:cs="Times New Roman" w:hint="eastAsia"/>
                <w:b/>
                <w:i w:val="0"/>
                <w:sz w:val="19"/>
                <w:lang w:eastAsia="zh-CN"/>
              </w:rPr>
              <w:t>Part III: The Earth</w:t>
            </w:r>
          </w:p>
        </w:tc>
        <w:tc>
          <w:tcPr>
            <w:tcW w:type="dxa" w:w="7569"/>
            <w:vAlign w:val="top"/>
            <w:tcMar>
              <w:top w:w="80" w:type="dxa"/>
              <w:start w:w="120" w:type="dxa"/>
              <w:bottom w:w="80" w:type="dxa"/>
              <w:end w:w="120" w:type="dxa"/>
            </w:tcMar>
            <w:shd w:fill="B4C7E7"/>
          </w:tcPr>
          <w:p>
            <w:pPr>
              <w:keepNext/>
              <w:spacing w:after="20" w:line="250" w:lineRule="auto"/>
              <w:jc w:val="left"/>
            </w:pPr>
            <w:r/>
            <w:r>
              <w:rPr>
                <w:rFonts w:ascii="Noto Sans CJK SC" w:hAnsi="Noto Sans CJK SC" w:eastAsia="Noto Sans CJK SC" w:cs="Noto Sans CJK SC" w:hint="eastAsia"/>
                <w:b/>
                <w:i w:val="0"/>
                <w:sz w:val="19"/>
                <w:lang w:eastAsia="zh-CN"/>
              </w:rPr>
              <w:t>第三部分：地球</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4 Flattened Sensing and Planetary Communities</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第四章：扁平化感知与行星共同体</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“Seeing the world from above doesn’t just flatten things. It sharpens them,” says the actor playing the drone pilot in Omer Fast’s fictional short 5000 Feet Is the Best.¹ Flattening is an iconographic feature of the images that drones produce while surveilling the earth from above, which show the world as an abstract surface without depth. Research on the scopic regime of military drones often interprets these images as products of an operative form of sensing that dehumanizes, controls, and masters the world.² As Fast’s drone pilot says, the flattened drone view sharpens things: it acts like a violent blade that cuts and kills. But flattening can also have a different effect. In contrast to the military drone, the amateur drone’s flattening can evoke interconnectedness instead of control and mastery: the drone can become a medium for planetarity.</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“从高处看世界，不仅会使其扁平化，还会使其锐化。”在奥默·法斯特（Omer Fast）的虚构短片《5000英尺是最佳高度》中，扮演无人机飞行员的人如此说道。¹扁平化是无人机从上方监视地球时产生的图像学特征；这些图像将世界呈现为一个没有深度的抽象表面。关于军用无人机视觉体制的研究，往往将这些图像解释为一种操作性感知形式的产物；这种感知形式会使世界去人性化，并对世界实施控制和支配。²正如法斯特片中的无人机飞行员所言，扁平化的无人机视角会使事物变得更加尖锐：它仿佛一把暴力的利刃，切割并杀戮。但扁平化也可能产生另一种效果。与军用无人机不同，业余无人机所生成的扁平化视角能够唤起相互联结，而非控制与支配；无人机由此可以成为承载行星性的媒介。</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During recent decades, the planetary has become an important concept in the humanities, including in media studies, cultural studies, and literature.³ While globalism is rooted in the idea that the world is connected by the global flow of capitalism, the discourse of the planetary positions the human in relation to the planet as a zone of life and climate. The planetary view does not categorize the earth according to nation-states, international cooperation, or global networks, it sees the people on the planet as one, without making them the same. According to Gayatri Chakravorty Spivak, the term planetary stands in opposition to concepts of the worldly, the global, and the continental, which function according to the ideology of capitalism and remain imbued with cultural and national essentialisms.⁴ By contrast, for planetary subjects, alterity is not derivative. In the positioning of human subjects vis-à-vis the planet, the conditions of differentiation are erased: “The planet is the species of alterity, belonging to another system; and yet we inhabit it on loan.”⁵ Planetary subjects do not insist on their property rights to the planet. They understand the earth as a place they have on loan and are thus positioned in opposition to the processes of global financialization and capitalist homogenization.⁶ It is important to note that the concept of the planetary is also criticized for entailing totalizing and unifying tendencies that erase difference and heterogeneity, and my interpretations of the artworks strive to show this as well.⁷</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近几十年来，“行星性”已成为人文学科——包括媒介研究、文化研究与文学——中的一个重要概念。³尽管全球主义植根于资本主义的全球流动将世界连接起来这一观念，但行星性话语将人置于与行星的关系之中，把行星理解为生命与气候的场域。行星视角不依据民族国家、国际合作或全球网络对地球进行分类，而是将地球上的人视为一个整体，但不把他们视为同一。根据加亚特里·查克拉瓦蒂·斯皮瓦克（Gayatri Chakravorty Spivak）的观点，“行星性”一词与“世俗的”“全球的”和“大陆的”等概念相对立；这些概念依循资本主义意识形态运作，并始终带有文化与民族本质主义色彩。⁴相比之下，对于行星主体而言，他异性并非派生属性。在确立人类主体与行星之间关系的过程中，差异化的条件被抹除：“行星是属于另一个系统的他异性物种；然而我们只是借居于此。”⁵行星主体并不坚持对行星拥有所有权。他们将地球视为借居之地，从而反对全球金融化与资本主义同质化的进程。⁶需要指出的是，行星性概念也因包含抹除差异与异质性的总体化、统一化倾向而受到批评；我对这些艺术作品的解读也力图呈现这一点。⁷</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chapter argues that the drone’s flattening gaze has the potential to envision planetary communities. In these visions of community, humans appropriate the earth not as a specific territory that belongs to some of them, but as a common planetary space that needs to be protected. In order to develop this argument, my first step is to historicize the drone, finding “family resemblances” between the drone and hot-air balloons. This media-archaeological and genealogical approach turns its face against techno-optimistic narratives of the drone as the latest game-changing technology and shows that the drone as the balloon’s descendant has potential for creative, imaginary, and utopian visions of planetarity. Before I engage in a close reading of aesthetic drone imaginaries and their planetary visions, this filiation between the drone and the balloon must be mapped out.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本章认为，无人机的扁平化凝视具有构想行星共同体的潜力。在这类共同体愿景中，人类并不把地球据为部分人的特定领土，而是将其视为需要保护的共同行星空间。为展开这一论证，我首先对无人机进行历史化考察，寻找无人机与热气球之间的“家族相似性”。这种媒介考古学与谱系学方法反对把无人机视为最新的、能够改变局面的技术的技术乐观主义叙事，并表明，作为热气球后裔的无人机具有生成关于行星性的创造性、想象性与乌托邦式愿景的潜力。在细读无人机的美学想象及其行星愿景之前，必须先勾勒出无人机与气球之间的这一谱系关系。</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Aerial Gas Balloons as Early Drones</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作为早期无人机的空中气球</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At first glance, hot-air or gas balloons and drones seem very different. Balloons are beautiful, colorful airships that ascend serenely; drones are rather ugly. Drones have been developed and utilized mostly in the twenty-first century; gas balloons were invented in the eighteenth century. Nevertheless, there are some striking similarities between the two aerial technologies. I do not see the invention of the drone as part of a linear, chronological narrative. Rather, I consider the aerial balloon as a distant relative to the drone, connected via a specific aesthetic mode of sensing and interpreting the earth.⁸ Let us look at the beginnings of ballooning.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乍看之下，热气球或煤气气球与无人机似乎截然不同。气球是美丽多彩、平静升空的航空器；无人机则相当丑陋。无人机主要在21世纪得到开发和使用；煤气气球则发明于18世纪。然而，两种空中技术之间仍存在一些引人注目的相似之处。我不把无人机的发明看作线性、按时间顺序展开的叙事。相反，我把空中气球视为无人机的远亲，二者通过一种感知和阐释地球的特定审美模式相联结。让我们来看一看气球飞行的开端。⁸</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On June 5, 1783, only a few years before the French Revolution, the Montgolfier brothers released their first hot-air balloon into the sky. From that day on, engineers, enthusiasts, entrepreneurs, artists, and writers experimented with, improved, developed, and wrote about balloon-flying technology. Félix Nadar, for example, was the superstar balloonist of the nineteenth century. His spectacular journeys and failures (such as the crash of his balloon Le Géant), as well as his early attempts to take aerial photographs from his balloons, still fascinate today.⁹ Aside from stunning shows, aerial balloons also inspired fashion trends, influencing the design of clothing, fine china, and porcelain figurines.¹⁠⁰ Many late eighteenth- and nineteenth-century literary authors were enthused by balloons and wrote about these new airships with great passion.¹⁠¹ Similarly to the emergence of contemporary drone art, balloon art became an aesthetic genre. Eighteenth- and nineteenth-century “balloonomania” in art and popular culture can be compared to the “drone-o-rama” of today’s media hype around drone technology.¹⁠²</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1783年6月5日，也就是法国大革命前几年，蒙戈尔菲耶兄弟（Montgolfier brothers）将他们的第一个热气球升入天空。此后，工程师、爱好者、企业家、艺术家和作家对气球飞行技术进行实验、改进和发展，并撰写相关文字。例如，费利克斯·纳达尔（Félix Nadar）是19世纪著名的气球飞行家。他壮观的飞行与失败（例如其“巨人号”热气球的坠毁），以及早期利用气球进行航拍的尝试，至今仍令人着迷。⁹除了引人注目的表演，空中气球还激发了时尚潮流，影响了服装、精制瓷器和瓷质小雕像的设计。¹⁠⁰ 18世纪末和19世纪的许多文学作者都对气球产生兴趣，并怀着极大热情书写这些新型飞行器。¹⁠¹与当代无人机艺术的兴起相似，气球艺术也成为一种审美类型。18、19世纪艺术与大众文化中的“气球狂热”，可以与当今媒体围绕无人机技术制造的“无人机热潮”相比较。¹⁠²</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As well as featuring in aesthetic works and popular entertainments, balloons, like drones, were seen from the outset as a dual technology that had strategic potential for warfare. Joseph Montgolfier himself noted, “By making the balloon’s bag big enough, it will be possible to introduce an entire army, which, borne by the wind, will enter right over the heads of the English.”¹⁠³ Like drones, balloons were immediately instrumentalized by the military for aerial reconnaissance, bombing, and the transportation of goods. For example, at the Battle of Fleurus on June 26, 1794, the French army used the balloon L’Entreprenant to get a better view of the enemy. Although the French won this battle— perhaps partly thanks to the balloon’s “shock and awe” effect— France’s military use of balloons was interrupted in 1799, when Napoleon disbanded the Aerostatic Corps. Nevertheless, French war balloons were airborne again during the Franco-Prussian War of 1870– 1871. Balloons were also used as weapons during the American Civil War.</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除了出现在美学作品和大众娱乐活动中，气球与无人机一样，从一开始就被视为具有战争战略潜力的双重用途技术。约瑟夫·孟戈尔菲（Joseph Montgolfier）本人曾指出：“只要把气球的球囊做得足够大，就有可能装下一整支军队，乘风而行，直接从英国人的头顶越境而降。”正如无人机一样，气球很快被军方工具化，用于空中侦察、轰炸和物资运输。¹⁠³例如，1794年6月26日的弗勒吕斯战役中，法国军队利用“进取号”（L’Entreprenant）气球来更好地观察敌情。尽管法国赢得了这场战役——这或许部分归功于气球所产生的“震慑与敬畏”效应——但法国对气球的军事使用在1799年中断，当时拿破仑解散了航空兵团（Aerostatic Corps）。然而，在1870—1871年的普法战争期间，法国军用气球再次升空。美国南北战争期间，气球也被用作武器。</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My attempt to demonstrate a family resemblance between balloons and drones might face the objection that a balloon is not a remote sensing technology. Balloons are crewed airships, while drones are crewless— indeed, an alternative name for drones is unmanned aerial vehicles. As I indicate in my discussion of the drone as cyborg in chapter 1, this concept of “unmanned-ness” is complex, because humans are closely enmeshed with drones and cannot be separated from the drone assemblage. A glance into the history of ballooning supports this idea by revealing a similar entwinement between humans and machines. The first balloons went into the skies entirely crewless. Later, to test the viability of human survival at atmospheric heights, animals (sheep and chickens) were sent airborne. It was only after animals had returned unharmed that humans took to the air. Many of these early crewed balloons did not move completely freely but were tethered to the ground by a rope. This development from crewless to “animaled,” tethered, untethered, and eventually crewed flight undermines the very notion of “unmannedness.” In the crewed balloon, a human pilot sits in the gondola and steers the vehicle by pulling ropes and controlling the ballast. In the drone, the pilot sits on the ground and controls the drone via mouse clicks. “Unmannedness” is thus a matter of relative distance and tethering, rather than of physical presence. The most important similarity between the balloon and the drone, however, is their flattening aerial perspective, which I discuss in the next section. Both drones and balloons are technologies of sensing that flatten the world. To demonstrate this, I take one of the very first accounts of ballooning as the centerpiece of my analysis because it provides precious insights into the aesthetics of flattening and its affectivities.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试图论证气球与无人机之间存在“家族相似性”，但这可能会面临一种反驳：气球并非遥感技术。气球是载人飞行器，而无人机则没有机组人员；无人机的另一个名称正是无人驾驶航空器。正如我在第一章关于无人机作为赛博格的讨论中所指出的，“无人性”这一概念很复杂，因为人类与无人机紧密缠结，无法从无人机装配体中分离出来。气球飞行史也支持这一观点，因为它揭示了人类与机器之间类似的纠缠关系。最初的气球完全没有机组人员。后来，为了测试人类在大气高空生存的可行性，人们把动物（绵羊和鸡）送上天空。只有在动物毫发无损地返回之后，人类才开始升空。许多早期载人气球并不能完全自由移动，而是用绳索系留在地面上。这一过程从无机组人员的飞行，经过“载兽”、系留和非系留飞行，最终发展为载人飞行，动摇了“无人性”这一概念本身。在载人气球中，人类飞行员坐在吊篮里，通过拉动绳索和控制压舱物操纵飞行器；在无人机中，飞行员坐在地面上，通过点击鼠标控制无人机。“无人性”因此关乎相对距离和系留方式，而不是物理在场与否。不过，气球与无人机之间最重要的相似之处在于二者共同具有一种将世界扁平化的高空视角，这正是下一节要讨论的内容。无人机与气球都是使世界扁平化的感知技术。为说明这一点，我将最早的气球飞行记录之一作为分析核心，因为它为理解扁平化的美学及其情动性提供了宝贵洞见。</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Flattening the World with Aerial Gas Balloons: Thomas Baldwin’s Airopaidia (1786)</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利用空中气球将世界扁平化：托马斯·鲍德温的《航空百科》（Airopaidia，1786）</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Thomas Baldwin’s book Airopaidia (1786) gives a wonderful account of the early days of ballooning.¹⁠⁴ It contains notes recorded during his one-day aerial journey over Chester in the UK, with detailed technical information, such as atmospheric data, the weight of the balloon, and its materials. In one way, the text reads like a manual for aspiring balloonists, offering knowledge and instruction. But Airopaidia is much more than that: it is also a philosophical and poetic essay on the aesthetics and affectivities of ballooning as a new technology of seeing. The flattened aerial view from the balloon is a vital part of this. Baldwin writes the following about the unprecedented new perspective: “The endless variety of objects, minute, distinct and separate, tho’ apparently on the same plain or level, at once striking the eye without a change of its position, astonished and enchanted.”¹⁠⁵ The key words in this sentence are plain and level, which describe the balloon view as a flattening gaze that looks down onto the earth rather than toward the horizon. Formerly prominent features of the earth, such as hills, cliffs, forests, and villages, form an abstract pattern that is devoid of spatial depth; objects appear isolated and disjunct. This effect is also present in the remarkable illustrations in Baldwin’s book.</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托马斯·鲍德温（Thomas Baldwin）的《航空百科》（1786）生动记述了气球飞行的早期历史。¹⁠⁴该书收录了他在英国切斯特上空进行一日空中旅行时记录的笔记，其中包括大气数据、气球重量及其材料等详细技术信息。某种意义上，这部作品像是为有志成为气球飞行家的人准备的手册，提供知识与指导。但《航空百科》远不止于此：它还是一篇哲学与诗性散文，讨论气球飞行作为一种新型观看技术所具有的美学与情动性。气球形成的扁平化高空视角是其中的重要部分。鲍德温这样描述这种前所未有的新视角：“物体无穷无尽、细小、清晰且彼此分离，尽管看似处在同一个平面或层次上，却无需改变视点便同时映入眼帘，令人惊异而陶醉。”¹⁠⁵这句话中的关键词是“平面”和“层次”：它们将气球视角描述为一种俯视地球而非朝向地平线的扁平化凝视。地球上原本突出的地貌特征，如丘陵、悬崖、森林和村庄，形成了缺乏空间深度的抽象图案；各个客体显得孤立而断裂。这种效果也存在于鲍德温书中那些引人注目的插图里。</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 Balloon Prospect from above the Clouds” is a flattened image of the earth from above. We see hills, valleys, waterways, and hints of the city of Chester. Clouds cover great parts of the earth’s surface; hovering above them, the balloon cannot see through them. The aerial view does not convey any depth of focus, and the earth is flattened onto a colorful rectangular surface.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云端之上的气球景观》是一幅自高空俯瞰地球的扁平化图像。我们在画中可以看到丘陵、山谷、水道，以及隐约可见的切斯特城。云层覆盖了地球表面的大部分区域；盘旋于云层之上的气球无法将其看穿。这种高空视角并未传达出任何景深，地球被扁平化为一个色彩斑斓的矩形平面。</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William Angus after Thomas Baldwin, “A Balloon Prospect from Above the Clouds,” from Airopaidia, Containing the Narrative of a Balloon Excursion from Chester, the Eighth of September, 1785, Chester: J. Fletcher, 1786, hand-colored etching. © Yale Center for British Art, Paul Mellon Collection.</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图4.1 威廉·安格斯仿托马斯·鲍德温，《云端之上的气球景观》，载于《航空百科》（收录1785年9月8日从切斯特出发的气球飞行叙事），切斯特：J. Fletcher，1786年，手工着色蚀刻版画。© 耶鲁英国艺术中心，保罗·梅隆收藏。</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“A View from the Balloon at Its Greatest Elevation” too, the earth is a flat plate. Although the image suggests the globe of the earth, the top-down perspective flattens it, recalling a geocentric Ptolemaic view of the planets.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同样在《气球在最高海拔处的景观》中，地球被呈现为一个扁平的圆盘。尽管该图像暗示了地球的球体特征，但自上而下的视角将其扁平化了，令人不禁回想起托勒密体系中观察行星的地心说视角。</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William Angus after Thomas Baldwin, “A View from the Balloon at Its Greatest Elevation,” from 1785, Chester: J. Fletcher, 1786, hand-colored etching. © Yale Center for British Art, Paul Mellon Collection.</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图4.2 威廉·安格斯仿托马斯·鲍德温，《气球在最高海拔处的景观》（1785），切斯特：J. Fletcher，1786年，手工着色蚀刻版画。© 耶鲁英国艺术中心，保罗·梅隆收藏。</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 can we interpret Baldwin’s images of the earth? Why are they interesting in regard to the sensing mode of the drone? For me, Baldwin’s illustrations are prototypes of drone images: they not only flatten the world but also contain an element of nonhuman vision, as products of a remote sensing technology. Baldwin’s drawings suggest a mode of “operative visuality.”¹⁠⁶ This type of visuality is found in “images for usage” (Gebrauchsbilder)¹⁠⁷, such as graphs, diagrams, and maps. Sybille Krämer roots this operative visuality in the quality of flatness.¹⁠⁸ It is important to note that operative visuality is not functionally equivalent to operative images in the military context.¹⁠⁹ As I outline in chapter 1, operative images are often discussed in relation to drone warfare, where the drone’s information system is involved in making life-or-death decisions based on machine-readable data. The flattening effect of operative images has therefore been connected to power, aggression, and domination.²⁠⁰ But that is not the case here. Baldwin’s images are related to these operative images: they are aerial, have the quality of flattening, and obtain operative visuality. But they utilize this operative aesthetics to articulate interconnectedness, not to execute violence. They provide an alternative vantage point to understand the operativity of the aerial image in a more creative, aesthetic, and sensuous fashion. As Laura Kurgan states, it is important not to reduce the operative flattened images taken by satellites to the contexts of military violence; we must also engage with the aesthetic aspects of such images.²⁠¹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们应当如何解读鲍德温的地球图像？它们为何与无人机的感知模式相关？在我看来，鲍德温的插图是无人机图像的原型：作为遥感技术的产物，它们不仅将世界扁平化，也包含非人类视觉的要素。鲍德温的图画暗示了一种“操作性视觉”。¹⁠⁶这种视觉形式见于“使用型图像”（Gebrauchsbilder）¹⁠⁷，如图表、图解和地图。西比莉·克莱默（Sybille Krämer）将这种操作性视觉的根源归于扁平性。¹⁠⁸需要指出的是，操作性视觉在功能上并不等同于军事语境中的操作性图像。¹⁠⁹正如我在第一章中所概述的，操作性图像常在无人机战争语境下被讨论；无人机的信息系统依据机器可读数据参与作出生死判断。²⁠⁰操作性图像的扁平化效应因此与权力、侵略和支配联系在一起。但这里并非如此。鲍德温的图像与这些操作性图像有关：它们都来自空中，都具有扁平化特征，也都具有操作性视觉。但它们利用这种操作性美学来表达相互联结，而不是实施暴力。它们提供了另一种视角，使我们能够以更具创造性、审美性并诉诸感知的方式理解空中图像的操作性。正如劳拉·库尔干（Laura Kurgan）所说，不能把卫星拍摄的操作性扁平图像简化为军事暴力语境；我们也必须处理这类图像的审美面向。²⁠¹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7"/>
                <w:lang w:eastAsia="zh-CN"/>
              </w:rPr>
              <w:t>It is this aesthetic side of aerial images with operative visuality that I want to trace in Baldwin’s balloon images, and in the aesthetic drone imaginaries of contemporary artists. Although Baldwin’s flattened images have cartographic features because they show topographical and geographical elements, they do not quite qualify as maps. The clouds suggest an atmosphere of serenity and peacefulness; the lines (marking waterways and valleys) have an ornamental and arabesque beauty; the many shades of green used to color the forests recall landscape images. Svetlana Alpers has questioned the distinction between maps and landscape images by analyzing seventeenth-century Dutch paintings that combine cartographic elements with landscape painting aesthetics.²⁠² Baldwin’s images merge the cartographic with the aesthetic; drone images can similarly be characterized as ornamental, and as recalling nonfigurative art.²⁠³ Aesthetic beauty is emphasized in Baldwin’s enthusiastic textual descriptions of the view. He describes his ascent in the balloon as “fantastic” and a “spectacle,” and once he was in the sky he “shouted for joy.”²⁠⁴ Note the following passage about his tearful astonishment at the new perspective: “A tear of pure delight flashed in his eye! Of pure and exquisite delight and rapture; to look down on the unexpected change already wrought in the works of art and nature, contracted to a span by the new perspective, diminished beyond the bounds of credibility.”²⁠⁵ Being in the air is an experience of the “true sublime,”²⁠⁶ an aesthetic category to which Baldwin frequently refers as he describes his journey. In doing so he takes the psychological approach to the sublime found in Edmund Burke’s Philosophical Enquiry into the Origin of Our Ideas of the Sublime and Beautiful (1757).²⁠⁷ Like Burke, Baldwin attributes the quality of the sublime to affects, feelings, and bodily sensations by mentioning that the aerial view from the balloon “goes beyond the bounds of credibility” and is beyond the “power of language.”²⁠⁸ Baldwin emphasizes several times that the aerial perspective triggers a bodily “dazzling delight”²⁠⁹ and is an “overwhelming experience.”³⁠⁰</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希望在鲍德温的气球图像以及当代艺术家关于无人机的美学想象中，追踪带有操作性视觉的空中图像的这一审美面向。尽管鲍德温的扁平化图像因呈现地形和地理元素而具有制图学特征，但它们并不完全属于地图。云层营造出宁静、平和的氛围；标示水道和山谷的线条具有装饰性和阿拉伯式的美感；森林所用的多种绿色让人联想到风景画。斯维特拉娜·阿尔珀斯（Svetlana Alpers）通过分析将制图元素与风景画美学结合起来的17世纪荷兰绘画，质疑了地图与风景画之间的区分。²⁠²鲍德温的图像将制图性与审美性结合起来；同样，无人机图像也可以被描述为具有装饰性，并使人联想到非具象艺术。²⁠³鲍德温在热情的文字描写中强调了观看的美感。他把乘气球上升描述为“奇异的”和一场“奇观”，升入天空后又“为之欢呼”。²⁠⁴请看他对这一新视角所带来的含泪惊异的描述：“一滴纯粹喜悦的泪水在他的眼中闪过！那是纯粹而精妙的喜悦与狂喜；俯视之下，艺术与自然的作品已经发生了出人意料的变化，在新的视角下被收缩到一掌之内，缩小到难以置信的程度。”²⁠⁵置身空中是一种“真正的崇高”体验²⁠⁶；鲍德温在描述旅程时经常使用“崇高”这一审美范畴。他由此采取了埃德蒙·伯克（Edmund Burke）在《论崇高与美的观念之根源的哲学探讨》（Philosophical Enquiry into the Origin of Our Ideas of the Sublime and Beautiful，1757）²⁠⁷中提出的崇高心理学路径。与伯克一样，鲍德温把崇高归因于情动、情感和身体感受，指出气球上的空中视角“超出可信性的边界”，超出“语言的力量”。²⁠⁸他多次强调，空中视角会在身体层面触发“目眩的喜悦”²⁠⁹，并带来“压倒性的体验”。³⁠⁰</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 should we understand these flattened, sensuous images of operative visuality, as well as Baldwin’s sentimental descriptions? We could interpret this view from the balloon as a superhuman, godlike view from above, a case of omnivoyance (see chapter 1). Baldwin’s illustrations, however, do not suggest that he could see everything. The images show only flat fragments of the earth, and clouds cover parts of the land— not transparent Olympian clouds, but obstacles to the view. The view from the balloon is not entirely human either. There is no identifiable viewer, as there would be with a central perspective or first-person view. Instead, the flattened images suggest that it is the balloon that does the seeing. The partialized view seems neither godly nor human and is more like the view of a nonhuman agent (perhaps similar to Julius Gustav Neubronner’s pigeons, discussed in chapter 1). The flattening perspective from the balloon grants Baldwin a nonhuman perception and experience of the world. The image is thus the product of the balloon itself as a technology of seeing. Indeed, it is reminiscent of Odilon Redon’s lithograph The Eye Like a Strange Balloon Mounts Toward Infinity (1882), which portrays a balloon as a gigantic eye looking up into the sky. In this image, the eye is dissociated from physiological sight and transferred to a nonhuman context by means of optical technology. Although Redon’s eye-balloon looks up while Baldwin’s gaze is directed downward, in both cases the balloon’s construction is clearly made into a technology of seeing.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们应当如何理解这些兼具操作性视觉特征、扁平且诉诸感官的图像，以及鲍德温（Baldwin）那充满感伤色彩的描绘？我们固然可以将这种从气球上俯视的视角解读为一种超人类的、神明般的俯瞰，即一种“全视”（omnivoyance，见第一章）的案例。然而，鲍德温的插图并未表明他能尽览一切。这些图像仅展示了地球扁平的碎片，部分陆地甚至被云层遮蔽——这并非神话中奥林匹斯山上那种透明的仙云，而是实实在在的视线障碍。从气球上俯瞰的视角也并非完全属于人类。这里不存在如同中心透视或第一人称视角中那种清晰可辨的观看主体。相反，这些扁平化的图像暗示：是气球本身在进行“观看”。这种局部化的视角似乎既非神明亦非人类，而更像是一种非人类行动者的视角（或许类似于第一章中讨论过的尤利乌斯·古斯塔夫·诺伊布龙纳的照相鸽）。气球所提供的这种扁平化透视，赋予了鲍德温一种非人类的世界感知与体验。因此，图像本身就是气球作为一种“视觉技术”的产物。的确，这不禁让人联想到奥迪隆·雷东（Odilon Redon）1882年的石版画《犹如奇特气球般的眼球向着无限飘升》（The Eye Like a Strange Balloon Mounts Toward Infinity）。在这幅画中，气球被描绘成一只仰望天空的巨大眼球。在该图像中，这只眼睛通过光学技术与生理性视觉相剥离，并被置于一种非人类的语境之中。尽管雷东画中的“眼球气球”向上仰望，而鲍德温的目光则向下俯视，但在这两种情形下，气球这一机械构造显然都已化身为一种视觉技术。</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Odilon Redon, The Eye Like a Strange Balloon Mounts Toward Infinity (1882). © The Museum of Modern Art, New York Scala, Florence.</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图4.3 奥迪隆·雷东，《The Eye Like a Strange Balloon Mounts Toward Infinity》（1882）。© 纽约现代艺术博物馆，Scala，佛罗伦萨。</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balloon’s nonhuman gaze is highly dependent on the forces of nature, specifically on the atmospheric conditions, climate, and meteorological situation. Note the fine black curly line in Baldwin’s image “A Balloon Prospect from above the Clouds,” which indicates the balloon’s whimsical route. This route (and the possibilities for perception that it provides) is not entirely controlled and steered by a human pilot; winds, temperature, and air pressure all play a part. Thus the balloon as a technology of seeing does not have the human at its control center, but instead is steered by nature. In this connection Baldwin makes the striking remark that the “scenes” the balloon delivers are “heightened by the pencil of nature.”³⁠¹ This is interesting from a media-historical perspective, as the notion of the “pencil of nature” is best known from William Henry Fox Talbot’s eponymous illustrated photobook, published in 1844–1846. Talbot described photography as the art of photogenic drawing, in which it was mostly nature (not the artist) that was the creator of beauty. Joanna Zylinska sees Talbot as an early demonstrator of the nonhuman in photography, since he explored photography as a technology that was predominantly determined by rays of sunlight.³⁠²</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气球的非人类凝视高度依赖自然力量，具体而言，依赖大气条件、气候和气象状况。请注意鲍德温在《云端之上的气球景观》中画出的纤细黑色卷线，它标示了气球变化无常的路线。这一路线及其提供的感知可能性并不完全受人类飞行员控制和操纵；风、温度与气压都参与其中。因此，作为观看技术，气球并不以人为控制中心，而是由自然引导。在这一点上，鲍德温提出了一个引人注目的说法：气球传递的“风景”因“自然之笔”而得到增强。³⁠¹从媒介史角度看，这一说法很有意思，因为“自然之笔”这一概念主要因威廉·亨利·福克斯·塔尔博特（William Henry Fox Talbot）于1844—1846年出版的同名插图摄影书而广为人知。塔尔博特把摄影描述为一种光生绘画艺术，在这一过程中，创造美的主要是自然而非艺术家。乔安娜·齐林斯卡（Joanna Zylinska）将塔尔博特视为摄影中非人类因素的早期展示者，因为他把摄影探索为一种主要由阳光决定的技术。³⁠²</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Baldwin’s work defines this nonhuman gaze through its interconnectedness with the earth. The balloon view triggers moments of ecstasy when the pilot no longer measures, controls, or masters the balloon but is taken over by an overwhelming feeling of joy and delight. In these moments, the subject and the world are no longer separated, and the boundaries between them become fluid, permeable, and contingent. When Baldwin is airborne, he speaks of the light that connects him to the earth and the heavens: “Rays of light darted on the eye as it glanced along the ground: which, tho’ of a gay green color, appeared like an inverted firmament glittering with stars of the first magnitude.”³⁠³ His narrative voice fuses the earth with the cosmos in a Romantic vision of spiritual union.</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鲍德温的著作正是通过其与地球的“相互联结”，对这种非人类的凝视进行了界定。当飞行员不再去测量、控制或主宰气球，而是被一种势不可挡的喜悦与欢愉感完全占据时，气球视角便触发了狂喜的瞬间。在这些瞬间里，主体与世界不再彼此割裂，两者间的边界也随之变得具有流动性、渗透性与偶然性。鲍德温在升空后，谈及了那道将他与大地及苍穹连接起来的光线：“当目光掠过大地，光芒直射入眼帘：这片大地，尽管呈现出明快的翠绿色，却宛如一片倒悬的苍穹，闪耀着一等星般璀璨的光芒。”他的叙事话语在一种关于精神交融的浪漫主义愿景中，将地球与宇宙融为了一体。³⁠³</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noninstrumental merging of human and nature aligns these flattened aerial images with the idea of planetarity that I detect in the drone imaginaries of contemporary artists. In Baldwin’s aerial experiences, the seeing subject forms a nonbinary constellation with the planet. One could characterize Baldwin’s planetary imaginary in terms of Bruno Latour’s trope of Gaia, a vision of the earth as a “superorganism”³⁠⁴ of beings and materials that cannot live apart, and from which humans cannot extract themselves. Gaia goes beyond the bifurcation of nature and culture and is defined by a connectivity of the human and the nonhuman; it thus articulates a critique of the notion of earth as a territory that needs to be measured, controlled, and dominated.³⁠⁵ The planetary dimension that is evident in Baldwin’s discourse on aerial ballooning articulates an affective, noninstrumental relationality between this technology of seeing, the environment of the earth, and the human subject—a relationality that engenders this chapter’s trajectory of discussion regarding the planetary communities of drone imaginaries. In contrast to my previous chapters, which at times define community on the basis of an individual human–machine interaction, this chapter extends the idea of community to a planetary scale. This means that I explore imaginaries of communities that entail a meta-individual level and contain a vision of how humans live together on the planet and interact with it via technology. As I will show, these planetary communities can exceed the idea of national boundaries and territories. In the remainder of this chapter, I show that the civilian drone has similar planetary capacities enabled by its flattened sensing of the earth, and that this is different than the flattening operation of the military drone. To specify the difference between these two traditions of flattening, I first offer a brief examination of the military drone from an artistic point of view. Therefore, my next example serves as a counterfoil to the duality of flattening.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种人类与自然之间非工具化的融合，将这些扁平化的高空图像与我在当代艺术家关于无人机的美学想象中所察觉到的“行星性”理念统一了起来。在鲍德温的高空体验中，观看主体与行星构成了一种非二元的星丛。人们可以用布鲁诺·拉图尔（Bruno Latour）关于“盖娅（Gaia）”的修辞来刻画鲍德温的行星想象——这是一种将地球视为由诸存在物与物质构成的“超级有机体”³⁠⁴的愿景，这些存在物与物质须臾不可分离，而人类亦无法从中抽身。盖娅超越了自然与文化之间的二分法，并以人类与非人类之间的连接性为定义特征；³⁠⁵因此，它对那种将地球视为一块需要被测量、控制与主宰的领土的观念，提出了一种批判。鲍德温关于气球高空飞行的论述中显见的行星维度，阐明了在这种视觉技术、地球环境与人类主体之间，存在着一种情感的、非工具化的关系性——正是这种关系性，衍生出了本章关于无人机想象中“行星共同体”的探讨轨迹。与我前几章有时基于个体的人机互动来定义共同体不同，本章将共同体的理念扩展到了行星尺度。这意味着，我所探讨的共同体想象包含了一个元个体的层面，并蕴含着一种关于人类如何在地球上共同生活、并藉由技术与地球进行互动的愿景。正如我即将展示的，这些行星共同体能够超越国家边界与领土的概念。在本章的余下部分，我将展示民用无人机凭借其对地球的扁平化感知，同样具备类似的行星潜能，并且这与军用无人机的扁平化运作截然不同。为了明确这两种扁平化传统之间的差异，我首先从艺术的视角对军用无人机进行简要考察。因此，我的下一个例子将作为这组扁平化双重性的对照物。</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The Flattened View of the Drone</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无人机的扁平化视角</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Trevor Paglen is well known for his photographs and films about mass surveillance, data mining, and military security technology. For example, his collection and exhibition of official and semiofficial military patches worn by US soldiers revealed secret visual codes and clusters of signification within military discourse.³⁠⁶ He also engaged with the topic of military drone operations by making several photographs named Untitled (Reaper Drones) in 2010. These images show colorful expanses of open sky, in which we can barely make out the almost invisible traces of a Reaper drone. Paglen’s video Drone Vision (2010) is particularly important for my argument, since it exhibits the flattened vision of the military drone, indicating a nonhuman form of vision. The video exploited a security flaw in the transfer of images from drones to a US-based pilot via unencrypted satellite uplinks. The source material for the video was intercepted by an amateur hacker from an open channel to a commercial communication satellite over the Western Hemisphere. The five-minute film mostly shows aerial images from the perspective of the drone, which hovers in the sky filming mountains, roads, trucks, houses, and clouds.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特雷弗·帕格伦（Trevor Paglen）以其探讨大规模监控、数据挖掘以及军事安全技术的摄影与影像作品而闻名。例如，他对美国士兵所佩戴的官方与半官方军用臂章的收集与展览，揭示了军事话语内部隐秘的视觉代码与意义集群。2010年，他还通过创作数幅名为《无题（死神无人机）》（Untitled [Reaper Drones]）的摄影作品，介入了军用无人机行动这一议题。³⁠⁶这些图像展现了色彩斑斓的辽阔天空，而在其中，我们几乎难以辨认出“死神”无人机那近乎隐形的踪迹。帕格伦2010年的录像作品《无人机视觉》（Drone Vision）对我的论证尤为重要，因为它展示了军用无人机的扁平化视觉，标示出一种非人类的视觉形式。该录像利用了无人机通过未加密的卫星上行链路向美国本土飞行员传输图像时出现的一处安全漏洞。这部录像的源素材，是由一名业余黑客从西半球上空一颗商业通信卫星的开放频道中截获的。这部五分钟的影片主要从无人机的视角展现了高空图像，这架无人机在天空中盘旋，拍摄着山脉、道路、卡车、房屋与云层。</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Paglen’s film begins with aerial shots taken by a drone. It shows the drone circling one specific point and then zooming in to the surface of the earth, revealing signs of mountains, roads, and infrastructure. These satellite images exhibit a flatness: they show the earth in a maplike fashion, with no central perspective or vanishing point. They do not entail a vision of planetary community, but rather construct a community of potential enemies. Very differently than Baldwin’s aerial view, the flattened gaze of the drone is connected to operations of violence. Visible at the images’ margins are technical metadata about the time, location, aircraft, altitude, and mission, which can be sorted through by data analysts and algorithms. Possible individuals in the image are turned into dots, patterns, and clusters as signification points for targeting. Thus Drone Vision shows operative images that establish a kill grid, decide about life and death, and dehumanize the subject.³⁠⁷ According to media theorist Bernd Siegert, who has discussed the grid as a cultural technique, the flattening is key.³⁠⁸ The grid “is an imaging technology that, by means of a given algorithm, enables us to project a three-dimensional world onto a two-dimensional plane.”³⁠⁹ Thus the grid represents a strategy of abstraction that controls individuals via quantitative systems. What is in focus in the grid is not individual subjects, but a datafied public constructed by algorithms and data analysts.⁴⁠⁰ Although the flattened drone vision seems to undermine the hierarchical and verticalized scopic of the military gaze, it nevertheless suggests a gaze of sovereignty. The gridlike structure exerts a power relation between those that construct the grid (the drone and its human agents) and those that are captured by this imaging process. Thus the drone suggests a vision of a community of potential enemies from which the drone’s pilot and the image’s viewers must be protected. Paglen’s Drone Vision performs an aestheticization of these gridlike operative images, and in doing so makes them into an object of study and critique. The film distorts the power of operative images by experimenting with disruptions (static), inserting the image of an analogue clock, and portraying the drone as an animated machine with an endless appetite for data.⁴⁠¹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帕格伦的影片以一段由无人机拍摄的高空镜头开场。影片展示了无人机环绕某一特定点盘旋，随后将镜头推近地球表面，展现出山脉、道路与基础设施的痕迹。这些卫星图像呈现出一种扁平性：它们以一种类似地图的方式展现地球，既无中心透视，亦无灭点。它们并未蕴含关于行星共同体的愿景，而是建构了一个由潜在敌人组成的共同体。与鲍德温的高空视角截然不同，无人机的扁平化凝视与暴力行动紧密相连。在图像的边缘，可以看见关于时间、地点、飞行器、海拔与任务的技术元数据，数据分析师与算法可对这些数据进行筛选与梳理。图像中可能存在的个体被转化为了圆点、图案与集群，成为用于瞄准的表意节点。因此，《无人机视觉》展现了这样一类操作性图像：它们建立了一张“杀戮网格”，裁定生死，并对主体进行去人性化。³⁠⁷曾将“网格”作为一种文化技术进行探讨的媒介理论家伯恩德·西格特（Bernd Siegert）认为，扁平化正是其中的关键。³⁠⁸网格“是一种成像技术，它借助特定的算法，使我们能够将三维世界投影到二维平面之上。”³⁠⁹因此，网格代表了一种抽象策略，通过量化系统来控制个体。网格所聚焦的并非个体主体，而是由算法与数据分析师所建构的“数据化公众”。⁴⁠⁰尽管扁平化的无人机视觉似乎削弱了军事凝视那种等级分明且垂直化的视觉机制，但它依然暗示了一种主权凝视。这种网格状结构在网格的建构者（无人机及其人类代理）与被这一成像过程所捕获的对象之间，施加了一种权力关系。由此，无人机暗示了一种关于潜在敌人共同体的愿景——无人机驾驶员及图像的观看者必须得到保护，以免受该共同体的侵害。帕格伦的《无人机视觉》对这些网格状的操作性图像进行了审美化，并藉此将其转化为研究与批判的对象。影片通过对干扰（如静电噪点）进行实验、插入指针式时钟的图像，以及将无人机描绘为一台对数据有着无尽胃口的生动机器，扭曲并解构了操作性图像的权力。⁴⁠¹</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Video still from Trevor Paglen, Drone Vision (2010). Archival pigment prints. 16 × 20 in. © Trevor Paglen. Courtesy of the Artist, Metro Pictures, New York and Altman Siegel, San Francisco.</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图4.4 特雷弗·帕格伦，《无人机视觉》（Drone Vision，2010）视频剧照。档案颜料打印，16 × 20英寸。© Trevor Paglen。经艺术家、纽约 Metro Pictures 画廊及旧金山 Altman Siegel 画廊惠允。</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But here I wish to trace another dimension of the drone’s aerial flattening, beyond the grid, by focusing on artists whose work engages with amateur drones. As established earlier, I approach the flattened view of the drone from the Romantic perspective of ballooning, which provides an alternative vantage point to see and sense the earth. I therefore also choose drone artworks that directly or indirectly trace the relationship between the drone and the balloon, and which demonstrate that flattening can have a planetary dimension. Indeed, it would have been interesting for me to include Paglen’s Last Picture Project (2012), for which he crafted a disk microetched with a hundred photographs of the earth and its civilizations and beamed it into space via satellite. However, an important criterion in my selection of artworks was that the drone had to be the central medium of the aesthetic process. Moreover, I am interested in artists that are somewhat less canonical in the discourse on surveillance art, and whose works engage with the amateur drone, offering new interpretations of its aesthetic sensing capacities. Therefore, I have chosen visual artworks by Tomas van Houtryve, the artist collective Postcommodity, and Ignacio Acosta. None of these artists treat the drone’s flattening gaze as calculated, operational, and datafied; instead, they focus on its ability to envision planetary communities. I am therefore going to suggest that drone artworks by Houtryve, Postcommodity, and Acosta can be seen as manifestations of planetary art.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但在此，我希望超越“网格”的范畴，通过聚焦那些以业余无人机为创作媒介的艺术家，来追溯无人机高空扁平化的另一重维度。如前文所述，我从气球飞行的浪漫主义视角出发来探讨无人机的扁平化视觉，这为观看与感知地球提供了一个替代性的立足点。因此，我也选择了那些直接或间接追溯无人机与气球之间渊源关系的无人机艺术作品，这些作品证明了扁平化能够具备一种行星维度。诚然，如果能将帕格伦的《最后一张照片》（Last Picture Project, 2012）项目纳入其中，无疑会非常有趣；在该项目中，他制作了一张微雕有上百幅地球及其文明照片的圆盘，并通过卫星将其发射至太空。然而，我挑选艺术作品的一个重要标准是，无人机必须是该审美过程的核心媒介。此外，我感兴趣的是那些在“监控艺术”话语中不那么被视为经典的艺术家，他们的作品以业余无人机为介入点，为无人机的审美感知潜能提供了全新的诠释。因此，我选择了托马斯·范·豪特里夫、艺术小组“Postcommodity”以及伊格纳西奥·阿科斯塔（Ignacio Acosta）的视觉艺术作品。这些艺术家均未将无人机的扁平化凝视视为经过算计的、操作性的与数据化的；相反，他们聚焦于这种凝视构想行星共同体的能力。因此，我将提出，豪特里夫、“Postcommodity”以及阿科斯塔的无人机艺术作品，均可被视为“行星艺术”的显现。</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his analysis of planetary art, Terry Smith defines “world scale regimes of seeing” as one aesthetic configuration of the planetary.⁴⁠² These regimes of seeing are particularly enabled by “new technologies of vision and visualization”⁴⁠³ such as drones, social media, and digital imaging. World-scale regimes are not confined within national or multinational frames; they encompass the whole world and planet. Thus my approach also relates to Paglen’s statement that drones create their own “relative geographies, folding several noncontiguous spaces around the globe into a single, distributed, battlefield.”⁴⁠⁴ It is interesting that this “relative geography” can be understood beyond the military context, as a single, distributed, planetary perspective. In other words, we are dealing here with similar visual features and visualized registers, but utilized in another field.</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在对“行星艺术”的分析中，特里·史密斯（Terry Smith）将“世界尺度的视觉机制”界定为行星性的一种美学构型。⁴⁠²这类视觉机制尤其得益于诸如无人机、社交媒体以及数字成像等“视觉与可视化的新技术”。⁴⁠³世界尺度的机制并不局限于国家或跨国的框架内；它们囊括了整个世界与行星。因此，我的研究路径同样呼应了帕格伦的论断，即无人机创造了其自身的“相对地理，将全球数个互不接壤的空间折叠成了一个单一的、分布式的战场”。⁴⁠⁴有趣的是，这种“相对地理”可以超越军事语境，被理解为一种单一的、分布式的行星视角。换言之，我们在此面对的是相似的视觉特征与可视化语域，只不过它们被运用到了另一个领域。</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My readings of the artworks will show that the drone can invoke visions of community based on this planetary perspective. These communities are not focused on specific territories, or on global and local perspectives, because the planetary configuration of seeing embraces all: the universe, the planet, the flora and fauna of the world. This planetary vision of community is at stake, as I will show, in individual aesthetic drone imaginaries that engage with aerial perceptions of the earth, as well as in the drone’s function as a tool of protest in contexts of political activism and intervention.</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对这些艺术作品的文本细读将表明，无人机能够唤起基于这种行星视角的共同体愿景。这些共同体并不聚焦于特定的领土，亦不局限于全球与地方的视角，因为行星层面的视觉构型包揽万象：宇宙、行星以及世间的动植物。正如我即将展示的，这种关于共同体的行星愿景，不仅在那些探讨地球高空感知的个体性无人机美学想象中至关重要，而且在政治行动主义与干预的语境下，当无人机充当抗议工具时同样不可或缺。</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However, these planetary communities should not be seen as efforts to homogenize all of life into a one-world totality (in this sense I would say they differ from Gaia). Rather, the planetary must be understood as shifting, paradoxical, incomplete, constantly open to reconfiguration, and prone to integrate concepts of alterity.⁴⁠⁵ It is important to keep the shifting nature of the planetary in mind as part of my readings of individual artworks. Although these aesthetic imaginaries can evoke utopian perspectives on planetary communities, they also reflect the precariousness of such visions. And it is precisely the drone as surveillance technology that can undermine and subvert those visions. These drone artworks evoke self-reflexivity about the military affiliations of the amateur drone and make it into a medium of political critique.⁴⁠⁶ In other words, these examples of drone art demand a multiperspectival mode of interpretation where meaning oscillates without becoming fixed. In these drone artworks, the planetary dimension can emerge, but, as I will now show, it is also bound to a dialectic of appearance and disappearance.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然而，这些行星共同体不应被视为试图将所有生命同质化为一种“单一世界总体性”的努力（就此意义而言，我认为它们有别于“盖娅”）。相反，“行星性”必须被理解为一种流变的、悖论式的、未竟的状态，它始终向重构敞开，并倾向于将“他异性”的概念整合其中。⁴⁠⁵在对个别艺术作品进行文本细读时，将行星性这种流变本质铭记于心显得尤为重要。尽管这些美学想象能够唤起关于行星共同体的乌托邦视角，但它们同样映射出此类愿景的脆弱性。并且，恰恰是作为监控技术的无人机本身，能够削弱并颠覆这些愿景。这些无人机艺术作品唤起了一种针对业余无人机之军事渊源的自我反思性，并将其转化为进行政治批判的媒介。换言之，这些无人机艺术案例呼唤一种多视角的阐释模式——在这一模式中，意义不断游移，而不被固定下来。⁴⁠⁶在这些无人机艺术作品中，行星维度固然得以浮现，但正如我接下来将要展示的，它同样受制于一种显现与隐匿的辩证法。</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Tomas van Houtryve’s Divided (2018)</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托马斯·范·豪特里夫的《分裂》（2018）</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Houtryve is a conceptual artist, photographer, and author. He creates “using a wide range of processes, ranging from 19th century wet plate collodion to thermal imaging and Augmented Reality. His projects challenge our notions of identity, memory and power, often by highlighting the slippage of wartime structures into everyday life.”⁴⁠⁷ He has also engaged with the drone as a photographic medium. For example, Houtryve’s photographic series Blue Sky Days (2014) shows images shot by a drone in domestic settings, reversing the military perspective of the drone and directing it at US territory.⁴⁠⁸ My discussion here focuses on his video installation Divided (2018), which connects the flattened drone view to representations of the earth.</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豪特里夫是一位观念艺术家、摄影师与作家。他的创作“运用了极其广泛的工艺，从19世纪的湿版火棉胶摄影法到热成像技术，再到增强现实（Augmented Reality）。他的项目挑战了我们关于身份、记忆与权力的观念，这往往是通过凸显战时结构向日常生活的悄然渗透来实现的。”⁴⁠⁷他也将无人机作为一种摄影媒介进行了探索。例如，豪特里夫的摄影系列《蓝天岁月》（Blue Sky Days, 2014）展示了由无人机在美国国内环境中拍摄的图像，它逆转了无人机的军事视角，并将其直接对准美国本土。⁴⁠⁸我在此处的讨论将聚焦于他的影像装置《分裂》（2018），该作品将无人机的扁平化视角与地球的表征联系了起来。</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Divided was shot by an amateur drone over Baja, California, where Mexico and US territory meet and a steel fence extends the border into the Pacific Ocean. The film suggests a nonhuman element of vision: not only is it a product of a remote sensing technology, but it also shows spaces devoid of humans. Recalling the balloon view, the film begins with a fixed bird’s-eye view onto the waves as they crash perpendicularly into the barrier. The drone does not move; it hovers above the ocean. We see a static image with moving waves; birds fly through it, reminiscent of the drone that hovers above them. In ways similar to Baldwin’s illustrations, the image suggests a flat topography of the earth. There is no central perspective, and the film seems to display an abstract surface. We are no longer sure whether waves are waves; the white and gray pattern could equally be an image of a mountain formation, shot from a point high in the sky. Or it could be a type of microvision, an enhanced close-up of the surface of an organic structure. Like images made by microscopes, the drone footage highlights texture and materiality. Houtryve’s installation plays with scale and makes the surface of the distant ground look close and magnified. The sensorium of the drone is also more than visual: Divided presents the sounds of the ocean waves. One hears the roaring and crashing of the surf, the rustling of the wind, and the rumbling of the water. The ocean in Houtryve’s film, and the repetitive sound of the waves, imposes a different sense of time, suggesting eternity. Time is not an instrumental measure, but supports the idea of continuity.⁴⁠⁹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《分裂》由一架业余无人机在下加利福尼亚（Baja California）上空拍摄，那里是墨西哥与美国领土的交界处，一道钢制围栏将边界一直延伸至太平洋中。影片暗示了一种非人类的视觉元素：它不仅是遥感技术的产物，而且展现了空无一人的空间。呼应着气球的视角，影片以一个固定的鸟瞰镜头开场，俯视着垂直拍打在隔离带上的海浪。无人机并未移动；它悬停于大洋之上。我们看到的是一幅带有动态海浪的静态图像；鸟儿从中飞过，令人联想起悬停在它们上方的无人机。与鲍德温的插图类似，该图像暗示了地球一种扁平的拓扑结构。画面中没有中心透视，影片似乎展示了一个抽象的表面。我们甚至不再确信海浪是否还是海浪；那灰白相间的图案，同样可能是在高空拍摄的山脉构造的图像。或者，它可能是一种微观视觉——对某种有机结构表面的增强特写。宛如显微镜下生成的图像，无人机的镜头凸显了纹理与物质性。豪特里夫的装置作品玩味着尺度，使遥远地面的表层显得近在咫尺且被放大了。无人机的感知系统同样超越了视觉：《分裂》还呈现了海浪的声音。人们能听到碎浪的咆哮与撞击声、风的呼啸声以及水流的轰鸣声。豪特里夫影片中的海洋，连同那不断重复的海浪声，强加了一种截然不同的时间感，暗示着永恒。在这里，时间不再是一种工具性的尺度，而是支撑了连续性的理念。⁴⁠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the course of the film, the static image and soundscape of the ocean’s surface eventually becomes a moving image, and the landscape glides beneath the remote aerial drone camera. After a while, the top-down drone camera tilts to capture the shore and the mainland. We see US territory with roads and meadows, and the more populous Mexican side with its sports stadium, houses, roads, cars, and trees. Although at the end of the film the perspective runs toward the horizon, there is still no central focal point. Even when the drone view reaches the horizon line, the latter appears like an artificial drape as the film whitens and fades out. Houtryve has noted that he comes from still photography but became intrigued by moving pictures thanks to the new visual technologies available on cellphones and drones: “Still photography is about seizing a moment in time. But now you can see a little bit before or a little bit after that moment, or maybe the photo can even magically come to life. There is an overlap between still and moving images.”⁵⁠⁰ Reminiscent of the view from a gliding aerial balloon, the moving photograph gains a visual intensity: it suggests an atmosphere of fluidity. This fluidity is crucial to the imaginary of community that is at stake in Divided.</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随着影片的推进，海面那静态的图像与声景最终化为动态影像，地景在遥控的高空无人机镜头下缓缓掠过。片刻之后，自上而下俯视的无人机镜头发生倾斜，将海岸与大陆收入画面。我们看到了点缀着道路与草地的美国领土，以及人口更为稠密的墨西哥一侧——那里有体育场、房屋、道路、汽车与树木。尽管在影片的结尾，视角向着地平线延伸，但画面依然没有中心焦点。甚至当无人机视角触及地平线时，随着影片逐渐泛白并淡出，那条地平线看起来宛如一块人造的幕布。 豪特里夫曾指出，他虽出身于静态摄影，但得益于手机与无人机所搭载的新型视觉技术，他开始对动态影像产生浓厚兴趣：“静态摄影的本质在于攫取时间长河中的某一瞬间。然而如今，你却能看到那一瞬间之前或之后的些许光景，或者，照片甚至能魔幻般地焕发生机。静态与动态影像之间业已出现了一种重叠。”这种动态摄影令人回想起乘着高空气球滑行时的视域，它获得了一种视觉强度：暗示出一种流动的氛围。⁵⁠⁰而这种流动性，对于《分裂》一作中所探讨的核心议题——共同体的想象而言，是至关重要的。</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Still from Tomas van Houtryve, Divided (2018). © Tomas van Houtryve.</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图4.5 托马斯·范·豪特里夫，《分裂》（Divided，2018）剧照。© Tomas van Houtryve。</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What visions of community does Divided suggest? The drone’s flattening gaze conveys an impression of the land’s wholeness. Although the waves are divided by a border, they are shown to be the same on either side. Houtryve’s film suggests the interconnectedness of the earth. The military drone is often seen as superseding borders, waging war in areas where it is not held to account. But here, the drone view reveals the continuity of landscape, surface, and earth, fusing together territories that have been artificially separated. Like Baldwin’s balloon, the drone gaze in Divided embodies a planetary perspective, suggesting that the world is one, connected by water, and belongs to everyone.⁵⁠¹ In Houtryve’s work, the drone hovering over the ocean exudes this planetary perspective as it highlights the artificiality of political boundaries by flattening them. Divided thus suggests a vision of a human community that is not separated into different groups or nations, instead seeing the earth as a planetary space for all. Notably, the drone focuses on the unifying element of water. In planetary studies, oceans and water are often used as a metaphor for the oneness of the world. Water evokes a Neptunian worldview: water is life affirming; we all came from the water onto the land. Water is fluid, constantly changing, transient. It seems to carry a fleeting planetary energy, a power to transcend national and territorial boundaries. It embodies an undivided natural space, and the life that came out of the water is not divided or demarcated by oppositions; origins no longer apply. This water-alterity is not derivative, and ancient aquatic life-forms as planetary creatures embody an inexhaustible form of difference. Thus the planetary offers a “para-rational image”⁵⁠² of the earth, suggesting the earth as a community for all. One might be tempted to connect this community to a primitive nostalgia or esoteric totality. But Divided does not suggest that we are all one and the same. The fluidity of water offers a metaphor for thinking difference beyond the “other,” thinking communities in nonessentialist ways. This echoes Jean-Luc Nancy’s ideas about nonidentity with respect to community: Houtryve’s Divided reflects upon the question of whether communities should be understood solely in terms of national identities and territories, or whether instead the humans on this planet are all connected by common land and water. Like Houtryve’s photographic series Lines and Lineages (2017), Divided reflects on the arbitrariness of borders, homelands, and national identities, and as its title suggests, it questions national divisions.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分裂》暗示了何种关于共同体的愿景？无人机的扁平化凝视传递出一种土地浑然一体的印象。尽管海浪被边界所分割，但它们在边界两侧却呈现出完全相同的样貌。豪特里夫的影片暗示了地球的相互联结。军用无人机通常被视为超越了边界，在那些不受问责的地区发动战争。但在此处，无人机的视角揭示了景观、地表与地球的连续性，将那些被人为割裂的领土重新融合在一起。如同鲍德温的气球一般，《分裂》中的无人机凝视体现了一种行星视角，暗示世界是合而为一的，由水相连，且属于每一个人。⁵⁠¹在豪特里夫的作品中，悬停于大洋之上的无人机散发着这种行星视角——它通过将政治边界扁平化，凸显了政治边界的人为建构性。 因此，《分裂》提出了一种人类共同体的愿景：它并未被割裂为不同的群体或国家，而是将地球视为一个面向所有人的行星空间。值得注意的是，无人机聚焦于“水”这一具有统合力的元素。在行星研究中，海洋与水经常被用作世界一体性的隐喻。水唤起了一种“海神式世界观（Neptunian worldview）”：水是肯定生命的；我们皆是从水中走向陆地。水是流动的，不断变幻，转瞬即逝。它似乎承载着一种短暂的行星能量，一种超越国家与领土边界的力量。它体现了一个未被分割的自然空间，而从水中孕育的生命亦不被对立面所分割或划定界限；起源的区分在此不再适用。这种“水的他异性”并非派生而来的，而作为行星生物的古老水生生命形态，则体现了一种无穷无尽的差异形式。因此，“行星性”提供了一幅关于地球的“超理性图像”⁵⁠²，暗示地球是一个属于所有人的共同体。 人们或许会不由自主地将这种共同体与某种原始的乡愁或玄奥的总体性联系起来。但《分裂》并未暗示我们所有人都是同一且相同的。水的流动性提供了一个隐喻，使我们得以在“他者”的传统范畴之外去思考差异，以非本质主义的方式去思考共同体。这呼应了让-吕克·南希（Jean-Luc Nancy）关于共同体的“非同一性”思想：豪特里夫的《分裂》反思了这样一个问题——共同体是否应当仅仅根据国家认同与领土来理解，或者相反，这颗行星上的人类是否皆被共同的土地与水域连接在了一起。如同豪特里夫的摄影系列《界线与血脉》（Lines and Lineages, 2017）一样，《分裂》反思了边界、故土与国家认同的任意性，并且正如其标题所暗示的那样，它对国家间的分裂状态提出了质询。</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However, Houtryve’s utopian imaginary of a planetary community in Divided is transitory and dialectical, since it can be undermined by the drone itself. By following the border, the drone’s camera eye organizes the earth into a grid that masters, controls, and rules the once-unified space into separate territories. Similarly to Paglen’s flattened operative image with its metadata, Houtryve’s film shows how the drone as a technology of seeing can lose its planetary dimension by following a boundary line. The drone can become complicit with the grid, dividing people into separate territories. It recalls the “atmospheric policing” of the Mexico/US border, which is heavily surveilled by air using drones, satellites, and airplanes.⁵⁠³ Divided thus reveals the drone’s dialectical power in its envisioning of human communities: its utopian dimension of planetarity, and its dystopian dimension of geometrizing, ordering, ruling, and dividing. Houtryve’s work oscillates between these dimensions, without arresting the process of interpretation on either side. This hermeneutic complexity is also at stake in my next example.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然而，豪特里夫在《分裂》中关于行星共同体的乌托邦式想象却是转瞬即逝的，且充满辩证意味，因为它极易被无人机本身所削弱。由于追随着边界线飞行，无人机的镜头之眼将地球组织成了一个网格——这个网格将曾经统一的空间主宰、控制并统治，使之沦为各自独立的领土。与帕格伦那带有元数据的扁平化操作性图像类似，豪特里夫的影片展示了无人机作为一种视觉技术，是如何在追随边界线的过程中丧失其行星维度的。无人机可能成为网格的共谋，将人们分割在不同的领土之中。这不禁令人联想起美墨边境的“空中治安”，该地区在空中受到无人机、卫星与飞机的严密监控。⁵⁠³因此，《分裂》揭示了无人机在构想人类共同体时所展现出的辩证力量：一方面是其行星性的乌托邦维度；另一方面则是其几何化、排序、统治与分割的反乌托邦维度。豪特里夫的作品在这些维度之间不断游移，而不将阐释固定于其中任何一端。这种阐释学的复杂性在我接下来的例子中同样至关重要。</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Postcommodity’s The Repellent Fence (2015)</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艺术家团体 Postcommodity 的《驱逐围栏》（2015）</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artist collective Postcommodity launched their aesthetic landscape installation The Repellent Fence in 2015. It was a binational art project in the US/Mexico border area, near Douglas, Arizona, and Agua Prieta, Sonora.⁵⁠⁴ The Repellent Fence comprised twenty-six tethered helium balloons across a stretch of two miles, roughly one mile into US and one mile into Mexican territory. The location of this temporary artwork was decisive, since the place where it was erected encompassed the tribal lands of Apache, Tohono O’odham, and other Native peoples. This contested landscape, where thousands of people cross the national border legally and illegally, is heavily surveilled by the US Border Patrol.⁵⁠⁵ Native communities on both sides of the border have been affected by the realities of US politics— particularly during recent years, with the Trump administration’s initiative to build a wall along the border between the US and Mexico. The aerial balloons of The Repellent Fence hovered a hundred feet above the Sonoran Desert, creating a permeable line. The balloons were ten feet in diameter, and their bright colors could be seen from afar because they were scare-eye balloons designed to keep insects and birds away from plants. Interestingly, the balloons deployed medicine colors and iconography (bird’s eyes) used by Indigenous peoples from Latin America to Canada. This connection between Indigenous iconographies of eyes in the sky and a repellent fence clearly constituted a protest statement against US immigration politics.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艺术家团体 Postcommodity于2015年推出了他们的美学地景装置《驱逐围栏》。这是一个位于美墨边境地带的双边艺术项目，临近亚利桑那州的道格拉斯（Douglas）与索诺拉州的阿瓜普列塔（Agua Prieta）。⁵⁠⁴《驱逐围栏》由26个系留氦气球组成，绵延两英里，大致向美国和墨西哥领土各延伸一英里。这件临时性艺术作品的选址至关重要，因为其所矗立的地方囊括了阿帕奇人（Apache）、托霍诺·奥丹人（Tohono O'odham）及其他原住民的部落领地。这片充满争议的地景——成千上万的人曾在此合法或非法地跨越国界——受到了美国边境巡逻队（US Border Patrol）的严密监控。⁵⁠⁵边境两侧的原住民共同体一直遭受着美国现实政治的冲击——尤其是在近些年，特朗普政府更是提议在美墨边境修建隔离墙。《驱逐围栏》的高空气球悬停在索诺兰沙漠（Sonoran Desert）上方一百英尺处，形成了一条具有渗透性的边界线。这些气球直径达十英尺，其明艳的色彩从远处便清晰可见，因为它们本是被设计用来驱赶昆虫与鸟类远离植物的“恐吓眼气球”。有趣的是，这些气球运用了从拉丁美洲到加拿大原住民所使用的灵性疗愈色彩与图像符号（iconography，即鸟眼）。这种原住民“天空之眼”的图像符号与“驱逐围栏”之间的关联，显然构成了一种针对美国移民政治的抗议声明。</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ephemeral character of this artwork (the atmospheric movements of the balloons, and their shaping of a permeable border), as well as its placement on contested territory, spoke to the interwovenness of the history of Indigenous people, the US, and Mexico. The line did not function like a border but traversed nation-states, evoking tribal areas and colonial histories.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件艺术作品的瞬时性特质——气球随大气的运动，以及它们对一条可渗透边界的塑造——连同其在充满争议领土上的选址，昭示了原住民、美国与墨西哥历史的交织状态。这条线并未发挥类似国界的功能，而是横跨了诸多民族国家，唤起了对部落领地与殖民历史的记忆。</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Repellent Fence crucially reveals the nonscopic sensing of the amateur drone, not only because it engages with the aerial gaze of balloons but also because the Postcommodity collective used an amateur drone to film the balloons and their environment. As I will show, this nonscopic sensing also generates imaginaries and actual formations of communities. The project is documented in the film Through the Repellent Fence.⁵⁠⁶ In addition to showing the cultural, political, and aesthetic contexts of the installation, the film includes plenty of drone footage of the surrounding landscape and the sky around the balloons. The Postcommodity website also displays drone images of the installation.⁵⁠⁷ Following the line of the balloons, the drone films the vastness of the desert. We see the desert valleys, dry mountains and hills sprinkled with greenery, and dried-out riverbeds. The footage conveys a flattening effect as we see the earth’s surface and geological formations via the drone. Again, these flattened images of the earth, produced by the drone as a nonhuman technology of sensing, provide a planetary view.</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《驱逐围栏》极为关键地揭示了业余无人机的非视觉感知；这不仅是因为它介入了气球的高空凝视，更在于Postcommodity 艺术家团体正是使用了一架业余无人机来拍摄这些气球及其周遭环境。正如我即将展示的，这种非视觉感知不仅催生了共同体的想象，更促成了共同体的实际形态。纪录片《穿越驱逐围栏》（Through the Repellent Fence）记录了该项目的全过程。⁵⁠⁶除了展示该装置的文化、政治与美学语境外，影片还包含了大量由无人机拍摄的周边地景以及气球四周天空的镜头。在“Postcommodity”小组的网站上也同样展示了该装置的无人机图像。⁵⁠⁷顺着气球排布的线列，无人机拍下了沙漠的广袤无垠。我们看到了沙漠中的谷地、点缀着些许绿意的干旱山脉与丘陵，以及干涸的河床。当我们借由无人机俯瞰地球表面与地质构造时，这些镜头传递出一种扁平化效应。再次印证了前文所述：这些由无人机这一非人类感知技术所生成的扁平化地球图像，提供了一种行星视角。</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Like the ocean in Houtryve’s film, the divided land in The Repellent Fence appears as a single geography with shared fauna and flora, highlighting the randomness and artificiality of the border. The drone not only connects to the ground, it also encompasses the atmosphere: it gets close to the balloons, shows how they hover in the wind, and almost seems to dance with them. Indeed, the balloons in this artwork were staged as a ceremonial performance,⁵⁠⁸ and the sound and music are important components of the film on the artists’ website as well as in the documentary. Again, the drone sensorium displays its synesthetic features, combining visuals with sound. The sight of the balloons in the air, the music, and the drone images of the earth and sky convey an aesthetic sublimity that recalls Baldwin’s ecstatic reactions to the aerial view. We perceive the balloons not as a scary fence, a wall that repels, but as festive, exuberant, and celebratory.</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如同豪特里夫影片中的海洋一样，《驱逐围栏》中那片被分割的土地呈现为一个单一的地理空间，共享着同样的动植物群，从而凸显了边界的随机性与人为建构性。无人机不仅连接着地面，它还囊括了大气层：它靠近气球，展示它们如何在风中悬停，甚至几乎像是在与它们共舞。事实上，这件艺术作品中的气球被演绎成了一场仪式性的表演，而声音与音乐则是艺术家网站上的影片以及那部纪录片中的重要组成部分。⁵⁠⁸在这里，无人机的感知系统再次展现了其联觉特征，将视觉与声音融为一体。空中气球的景象、音乐，以及无人机拍摄的地球与天空图像，传递出一种审美上的崇高感，令人回想起鲍德温对高空视角的狂喜反应。我们所感知到的气球，不再是一道可怖的围栏或一堵驱逐他者的墙，而是充满节日气息的、生机勃勃的且具有庆典意味的。</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Through the Repellent Fence. Photo © Micheal Lundgreen, courtesy of Postcommodity and Bockley Gallery.</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图4.6 《穿越驱逐围栏》。摄影：Micheal Lundgreen。经 Postcommodity 和 Bockley Gallery 惠允。</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Roberto Bedoya, executive director of the Tucson Pima Arts Council, aptly described the planetary aspect of The Repellent Fence: “Land is not just property we own but space that demands stewardship as a placemaking, place keeping activity that acknowledges what is sacred in the land via vistas, ceremonies, song and care. This worldview is an obligation embedded in the sovereignty of context, a form of governance that the land asserts.”⁵⁠⁹ Stewardship is a key term in planetary studies, often understood as an ethical caring for the planet and environment. Humans should act as stewards, not exploiting, ruling, and managing the earth, but taking care of it in sustainable and ecological ways.⁶⁠⁰</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图森皮马艺术委员会执行主任罗伯托·贝多亚恰如其分地描述了《驱逐围栏》的行星性维度：“土地不仅是我们拥有的财产，更是需要以场所营造与场所存续的方式加以守护的空间——这种守护通过景观、仪式、歌唱与关怀来确认土地的神圣性。这种世界观是根植于语境主权中的责任，是土地自身主张的一种治理形式。”⁵⁠⁹守护是行星研究中的核心概念，常被理解为对行星与环境的伦理关怀。人类应成为守护者，不是剥削、统治和管理地球，而是以可持续的生态方式照料它。⁶⁠⁰</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care and stewardship are closely interlinked with an idea of planetary community. The drones and balloons show that the land does not belong to one nation or one tribe. Postcommodity stated explicitly that they were working in a trans-Indigenous fashion, addressing the history of all tribes without being specific about particular tribes. The fence of balloons stitched together the people in the area, interconnecting them and showing that they belonged together by remaining different. Thus the vision of communities engendered by the drone and balloons in this installation suggests Rosi Braidotti’s vision of the social bonding that can be described as “We-Are-(All)-In-This-Together-But-We-Are-Not-All-One-And-The-Same.” Likewise, in the planetary community of Postcommodity, no one is excluded by national, tribal, or international boundaries: all humans belong to the earth and the planet. Again, as for Houtryve, this community vision does not enforce a totalizing homogeneous whole, but rather, as in Nancy’s philosophy, is thought from difference, singularity, and diversity.⁶⁠¹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种关护与守护责任，与行星共同体的理念密切相连。无人机与气球表明，这片土地不属于任何一个国家或部落。Postcommodity明确表示，他们以跨原住民的方式开展工作，关注所有部落的历史，而不专指某些特定部落。气球围栏将当地居民缝合在一起，使他们彼此联结，并表明他们在保持差异的同时彼此相属。由此，这一装置中由无人机与气球促成的共同体愿景，使人联想到Rosi Braidotti关于社会联结的愿景，可以表述为：“We-Are-(All)-In-This-Together-But-We-Are-Not-All-One-And-The-Same”（“我们（所有人）都身处其中，但我们并非全然相同，也不是同一个整体”）。同样，在Postcommodity所构想的行星共同体中，没有人因国家、部落或国际边界而被排除在外：所有人都属于地球这一共同的行星家园。再次，与豪特里夫的情形一样，这一共同体愿景并不将共同体塑造成总体化、同质化的整体；相反，正如南希的哲学所强调的，它是从差异、独异性与多样性出发来思考的。⁶⁠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Besides outlining this utopian vision of a planetary community, The Repellent Fence also offers a concrete dimension of local community and neighborhood building. The founders of Postcommodity strongly engaged with local groups and institutions around their art project.⁶⁠² They spent years working with regional and national authorities, such as the US Border Patrol, the US and Mexican embassies, and the respective municipalities, in order to get the project underway. In addition, the performance integrated many local residents who helped with logistics, setting up the balloons and coordinating the project. These local communities included members of different tribes and nationalities. This shows that the drone can play an important role in uniting and organizing political activist groups— an observation that recurs throughout this book.⁶⁠³</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除了勾勒出行星共同体的乌托邦愿景，《驱逐围栏》还提供了地方共同体与邻里建设的具象维度。Postcommodity的创始人们围绕其艺术项目与当地团体及机构展开了深度合作。⁶⁠²他们耗费数年时间与地区及国家机构——如美国边境巡逻队、美国与墨西哥大使馆及各相关市政部门——进行协调，以推动项目落地。此外，这项艺术实践还吸纳了大量当地居民参与后勤保障、气球布设与项目协调工作。这些在地共同体涵盖了不同部落与民族的成员。这表明无人机能够在团结与组织政治行动团体方面发挥重要作用——这一观察将贯穿本书始终。⁶⁠³</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However, the planetary communities envisioned by The Repellent Fence and its drone are ephemeral and temporary. Although drones and balloons alike embrace a nonscopic planetary sensing, the violent associations of the aerial gaze are still visible. In The Repellent Fence, the balloons lose their festive context and become complicit with rationalization, separation, and isolation. As technologies related to military reconnaissance, balloons and drones embody the constant aerial surveillance of this land, and the birds’ eyes on the balloons symbolize the eyes of the predator— the US Border Patrol. The openness and permeability of the balloon line also refers to the invisibility of digital fencing and border surveillance in the area. Not just the ground but the whole of the atmosphere and sky are subjected to militarization and colonialism.⁶⁠⁴ Thus The Repellent Fence, like Houtryve’s Divided, engages in a dialectical process of critique: the aerial ensemble of balloons and drones gives us a glimpse of planetary community, but at the same time it also reflects on its own complicity as a means of surveillance. Nevertheless— and this is typical of drone art— the artists manage (at least for a moment) to recontextualize the drone for their own purpose and mission, making it into a tool of critique and political intervention. Such recontextualization also occurs in this chapter’s final example of drone art.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然而，《驱逐围栏》及其无人机所设想的行星共同体是短暂且临时的。虽然无人机与气球同样拥抱非视觉的行星感知，但空中凝视的暴力关联依然可见。在《驱逐围栏》中，气球剥离了庆典语境，成为理性化、区隔化与孤立化的共谋。作为与军事侦察相关的技术，气球与无人机体现着这片土地上空持续不断的空中监控，气球上的鸟眼象征着捕食者之眼——美国边境巡逻队。气球防线的开放性与渗透性也指向该地区数字围栏与边境监控的不可见性。不仅地面，整个大气层与天空都遭受着军事化与殖民主义的侵蚀。因此《驱逐围栏》与豪特里夫的《分裂》一样，都参与着批判的辩证过程：气球与无人机组成的空中聚合体让我们得以窥见行星共同体的可能，同时亦反思其自身作为监控手段的共谋性。⁶⁠⁴尽管如此——这正是无人机艺术的典型特征——艺术家们成功（至少是暂时地）将无人机重新语境化，使其服务于自身的目标与使命，转化为批判与政治干预的工具。这种重新语境化也出现在本章最后一个无人机艺术案例中。</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Ignacio Acosta’s Drones and Drums (2018)</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伊格纳西奥·阿科斯塔的《无人机与鼓》（2018）</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work of contemporary artist and writer Acosta engages with the ecological effects of mining and land exploitation. His book Copper Geographies depicts how copper has shaped the power structures of the modern world.⁶⁠⁵ By virtue of its mining and usage in military weapons and cellphones, copper has an impact on our environment and the societies in which we live. Acosta’s multimedia art projects also revolve around the exploitation of nature and its effect on human communities. His video/sound installation Litte ja Goabddá (Drones and Drums) (2018) artistically documents a local community of resistance against big-industry profiteering. The film is about the Indigenous Sami people around Kallak in the Swedish county of Norrbotten, and their fight against mining companies’ exploitation of the land. Amateur drones play a decisive role in the film: Acosta uses them as visual and sonic media, and the Sami themselves deploy commercial drones as tools of protest. Again, the drone sensorium opens up to more-than-optical modes of sensing, integrating sound, rhythm, and music.</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当代艺术家兼作家阿科斯塔的作品探讨了采矿与土地开发的生态影响。他的著作《铜的地理学》（Copper Geographies）描绘了铜是如何塑造现代世界的权力结构的。由于铜被广泛开采并用于军事武器与手机之中，它对我们的环境以及我们所生活的社会产生了影响。⁶⁠⁵阿科斯塔的多媒体艺术项目同样围绕着对自然的剥削及其对人类共同体的影响而展开。他的影像/声音装置《无人机与鼓》（Litte ja Goabddá [Drones and Drums], 2018）以艺术的手法，记录了一个反抗大工业逐利行为的地方抵抗共同体。该影片讲述了居住在瑞典北博滕省（Norrbotten）卡拉克（Kallak）周边的原住民萨米人（Sami people），以及他们抗击采矿公司剥削土地的斗争。业余无人机在影片中发挥了决定性的作用：阿科斯塔将其用作视觉与声音媒介，而萨米人自身也部署了商用无人机作为抗议的工具。在此，无人机的感知系统再次向超越光学的感知模式敞开，将声音、节奏与音乐融合其中。</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Drones and Drums consists of two channels, with screens showing two different films at the same time, enabling simultaneity effects in its visual and sonic presentations. The film is structured into four chapters, entitled “Forest,” “Water,” “Iron,” and “Resistance.” The title is displayed at the beginning of each chapter, first in the Sami language and then in English translation. The film begins with a prelude that shows a man standing in a vast, snowy forest landscape in the Sami region. The man wears traditional Sami dress and plays a drum. Drums are an important part of Sami culture, since shamans (noaidi) use them for spiritual purposes, such as attaining trance states and communicating with ancestors. The drums are often ornamented with symbols and other features portraying the location of the family in question, reindeer hunting, and cosmological signs.⁶⁠⁶ In this opening sequence, the drumming Sami man is joined by a drone controlled by another man wearing traditional Sami dress, and the changing channels show the drummer, the pilot, and the drone at the same time. The sounds of the drum and the sounds of the drone overlap, creating an ancient and hypermodern soundscape that hovers above the land. The drone and drum evoke a prediscursive, mythical connection to the earth, and this is further enhanced by the film’s flattened drone images.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无人机与鼓》由双频构成，屏幕上同时播放两部不同的影片，从而在其视觉与声音的呈现中实现了同时性效应。影片结构分为四个章节，分别题为“森林”、“水”、“铁”与“抵抗”。每个章节的开头都会显示标题，首先是萨米语，随后是英文翻译。 影片以一段序幕开场，画面中一名男子矗立在萨米地区广袤且白雪皑皑的森林景观中。该男子身着传统萨米服饰，敲击着一面鼓。鼓是萨米文化的重要组成部分，因为萨满（shamans，即 noaidi）将它们用于灵性目的，例如达到出神状态以及与祖先沟通。鼓上通常装饰有各种符号与其他元素，用以描绘所在家族的方位、驯鹿狩猎以及宇宙观图腾。在这个开场序列中，与这位击鼓的萨米男子一同入画的，是一架由另一位同样身着传统萨米服饰的男子所操控的无人机；⁶⁠⁶交替的频道同时展示了击鼓者、无人机驾驶员以及无人机本身。鼓声与无人机的声音相互交叠，创造出一种盘旋于大地之上的、古老与超现代相交织的声景。无人机与鼓唤起了一种与地球之间前话语的、神话般的联系，而影片中无人机的扁平化图像则进一步强化了这种联系。</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Still from Ignacio Acosta’s Litte ja Goabddá (Drones and Drums) (2018). © Ignacio Acosta.</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图4.7 伊格纳西奥·阿科斯塔《Litte ja Goabddá》（Drones and Drums，2018）剧照。© Ignacio Acosta。</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Drum from Lule Sami area, with hunting motifs (ca. 1673). Public domain.</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图4.8 吕勒萨米地区带狩猎图案的鼓（约1673年）。公有领域。</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Acosta’s flattened aerial images embedded in musical soundscapes are of the greatest interest for my purposes. As with Divided and The Repellent Fence, this remote and nonhuman form of vision demonstrates a specific connectedness to the earth.⁶⁠⁷ As the drumming and drone sounds intensify during the first minutes of the film, the drone camera shows flat images of reindeer farming shot from above. The pattern of the reindeer herd in the flattened drone images coincides with the abstract designs and cosmological semiotics of Sami drums. In this scene, the flatness of the drone images is not connected to the violent operative gaze of military drones. Combined here with specific soundscapes and the patterns of the herd, the flatness instead embodies an interconnected sensing of the earth. And in this case too, the sensorium of the drone evokes a planetary vision of community. The flattened images of reindeer are associated with ancient rites of hunting and gathering, when hunting entailed not maximizing profit but maintaining a subsistence economy. By drawing a parallel between the abstract patterns on the drums and the abstract patterns of the herd, the images echo an ancient cosmological order of the earth, before its modern instrumentalization and exploitation. They introduce the dimension of the planetary, not as a call to premodernity but rather as enmeshed with the drone’s high-tech sensing modes. The flattened images form a critical intervention against profiteering on the land. This is especially key in the film’s last chapter, “Resistance.”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阿科斯塔那些融入音乐声景的扁平化高空图像，对我此处的论述而言具有极大的探讨价值。与《分裂》和《驱逐围栏》一样，这种遥远且非人类的视觉形式展现出一种与地球的特殊连结。⁶⁠⁷在影片最初的几分钟里，随着鼓声与无人机声音的逐渐增强，无人机镜头从上方展示了驯鹿养殖的扁平图像。扁平化的无人机图像中驯鹿群的图案，与萨米鼓的抽象设计及其宇宙观符号学不谋而合。在这一场景中，无人机图像的扁平性并未与军用无人机那种暴力的操作性凝视联系在一起。相反，它与特定的声景及鹿群的图案相结合，体现了一种对地球的互联感知。而在这一案例中，无人机的感知系统同样唤起了一种关于共同体的行星愿景。驯鹿的扁平化图像令人联想起古老的狩猎与采集仪式——在那个时代，狩猎并不意味着利润最大化，而是为了维持一种生存经济。通过将鼓面上的抽象图案与鹿群的抽象图案进行类比，这些图像呼应了地球在被现代力量工具化与剥削之前的一种古老的宇宙学秩序。它们引入了行星维度——这并非是对前现代性的怀旧呼唤，而是与无人机的高科技感知模式深度交织在了一起。这些扁平化图像构成了一种针对土地逐利行为的批判性干预。这在影片的最后一章“抵抗（Resistance）”中显得尤为关键。</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Still from Ignacio Acosta’s Litte ja Goabddá (Drones and Drums) (2018). © Ignacio Acosta.</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图4.9 伊格纳西奥·阿科斯塔《Litte ja Goabddá》（Drones and Drums，2018）剧照。© Ignacio Acosta。</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“Resistance” contains many images made by drone that document the effects of clear-cutting in the forest. The drone films the disappearance of the forest, the fading grass, the erosion, and the residual stumps of trees. Thus the drone functions as what media scholars have called an eco-medium, both registering environmental damage and tracing the materiality of media components. The drone then becomes a means to form a community of activists: the Sami group use it as an eco-medium to document their protest.⁶⁠⁸ “Resistance” makes this explicit by presenting drone footage shot by Sami protesters against logging and mining. We see Sami people gathering in the forest and building barricades against the bulldozers. The Sami group steer and control these drones; the drones make the Sami voices heard. Thus the Sami have reclaimed the drone, which works for them as a tool of protest. In this respect, Acosta’s work is also close to the video installation Eyes in the Sky (2017) by Frédérick a. Belzile, which is further discussed in chapter 6.⁶⁠⁹ Belzile’s work records the use of drones by Sioux protesters at Standing Rock, North Dakota, in 2016. These protesters were opposing the construction of a pipeline that put their land and cultural life at risk. The drone footage became an important tool to document the scope of the protest activities, as well as the authorities’ use of force against the protesters.⁷⁠⁰</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抵抗（Resistance）”这一章包含了大量由无人机拍摄的图像，它们记录了森林皆伐所造成的后果。无人机拍摄下森林的消亡、枯萎的草被、水土流失以及树木残存的根桩。因此，无人机在此充当了媒介学者们所称的“生态媒介”——它既记录了环境的破坏，又追溯了媒介组件自身的物质性。无人机继而成为构建政治行动主义者共同体的一种手段：萨米人群体将其作为一种生态媒介，来记录他们的抗议活动。“抵抗”一章通过展示萨米抗议者为反对伐木与采矿而拍摄的无人机镜头，将这一点显性化。⁶⁠⁸我们看到萨米人聚集在森林中，筑起路障以对抗推土机。萨米人群体操纵并控制着这些无人机；而无人机则让萨米人的声音被世人听见。由此，萨米人夺回了无人机，使其作为一种抗议工具为己所用。就此而言，阿科斯塔的作品与弗雷德里克·A.·贝尔齐尔（Frédérick a. Belzile）的影像装置《天空之眼》（Eyes in the Sky, 2017）与之相似，该作品将在第六章中作进一步的探讨。⁶⁠⁹贝尔齐尔的作品记录了2016年北达科他州立岩（Standing Rock）地区的苏族（Sioux）抗议者对无人机的使用。这些抗议者当时正反对修建一条输油管道，该管道将他们的土地与文化生活置于危险之中。无人机镜头成为了一项重要的工具，不仅记录了抗议活动的规模，也记录了当局针对抗议者所使用的武力。⁷⁠⁰</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Acosta’s film too articulates a protest community by means of the drone. But it is important to grasp that the message of his film and research project is not simply to reinforce the rights of this specific group of Sami. Rather, and again, similarly to Divided and The Repellent Fence, the drone and its flattening gaze upon the earth envisions a planetary community that is not defined by the oppositional binary logic of Indigenous versus non-Indigenous, nature versus technology, ancient versus modern. The sensorium of the drone, its soundscapes and aerial images, collapses these dichotomies and suggests that the earth should not be owned by anyone. In this vision of a planetary community, the human is not the sole controller of the land, but lives in a sustainable relationship with the natural environment.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阿科斯塔的影片同样借由无人机建构了一个抗议共同体。但必须认识到，其影片与研究项目所传递的主旨，并非仅仅为了捍卫这一特定萨米人群体的权利。相反，与《分裂》和《驱逐围栏》与之类似的是，无人机及其对地球的扁平化凝视勾勒出了一个行星共同体的愿景——这一共同体不再由原住民与非原住民、自然与技术、古代与现代的二元对立逻辑来定义。无人机的感知系统，即其声景与高空图像，消解了这些二元分野，并宣告地球不应被任何人所私有。在这种关于行星共同体的愿景中，人类不再是土地的唯一主宰，而是与自然环境共处于一种可持续的关系之中。</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Yet the drone does exhibit dialectical complicity with the exploiters. The Sami land is also the location of a large military base, and Acosta’s drum-drone sensorium evokes associations with military surveillance. As a technology of military origin, the drone reverberates with the history of the colonial oppression of Sami people, and of Swedish attempts to missionize the Sami and convert them to Christianity. However, the drone-drum soundscape and its flattened images do not foreground this violent aspect of Sami history. The drone is portrayed not as a penetrating intruder but as an aesthetic, spiritual, and political medium. Acosta’s drone does not maintain its alliance with the scopic gaze of military imperialism; its aerial view opens a perspective on the vulnerability of the earth, showing the wounds inflicted by clear-cutting and its impacts on the local Sami community. As Sarah Tuck states in her analysis of Drones and Drums, the drone “can be understood as a critical visual method of thinking and seeing in alliance, one that challenges the aerial view as a colonial perspective.” The imperial gaze of aerial vision resonates in the film, but it is then reappropriated for a planetary context. It is precisely this creative recycling of drone technology that conjoins Drones and Drums with the other drone imaginaries I have discussed in this chapter. By hijacking the drone for their own aesthetic purposes, all of these artworks suggest utopian prospects for nonexclusionary planetary communities.⁷⁠¹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然而，无人机确实表现出与剥削者之间的辩证共谋。萨米人的土地也是一个大型军事基地的所在地，阿科斯塔的“鼓-无人机”感知系统唤起了与军事监控的关联。作为一种源自军事的技术，无人机与萨米人遭受殖民压迫的历史，以及瑞典试图对萨米人进行传教并使其皈依基督教的历史产生了共振。 然而，无人机与鼓的声景及其扁平化图像并未将萨米历史中这一暴力的面向置于前景。无人机并未被描绘成一个极具穿透力的入侵者，而是被塑造成一种美学、灵性与政治的媒介。阿科斯塔的无人机并未保持其与军事帝国主义之视觉凝视的联盟；它的高空视角为观察地球的脆弱性提供了一个切入点，展示了皆伐所造成的创伤及其对当地萨米共同体的影响。正如莎拉·塔克（Sarah Tuck）在分析《无人机与鼓》时所言，无人机“可以被理解为一种在联盟中思考与观看的批判性视觉方法，它对作为殖民视角的高空视野提出了挑战。”高空视觉的帝国凝视在影片中引发了回响，但它随后被重新挪用，置入了一个行星语境之中。⁷⁠¹</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Planetary communities</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行星共同体</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artworks analyzed in this chapter, which all engage with the amateur drone as an artistic medium, shed light on flattening as a way in which drones sense the world. Drone flattening has mostly been discussed to date in military contexts, where it is seen as a feature of the operative images that facilitate kill chain operations in drone strikes. But in this chapter I have shown that this is not the whole story. The artistic experiments by Houtryve, Postcommodity, and Acosta have disclosed another dimension of flattening, one that articulates a state of interconnectedness with the earth. My historicization of the drone in relation to the aerial balloon has helped me to unearth this other dimension of the aerial perspective. Nonhuman modes of remote sensing and image-taking, which are key to both aerial balloons and drones, enable this planetary dimension. Instead of perpetrating the violence of the grid, the sensuous registers of aesthetic drone imaginaries discussed in this chapter generate visions of planetary community. In these ephemeral and utopian visions, the human is no longer the master, dominator, and exploiter of the earth, but encounters the environment through care, stewardship, and sustainability.</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本章所分析的艺术作品均以业余无人机作为艺术媒介，阐明了扁平化作为无人机感知世界之一种方式的内涵。迄今为止，关于无人机扁平化的讨论大多局限于军事语境，在这一语境中，它被视为操作性图像的一项特征，为无人机空袭中的杀伤链行动提供便利。但我在本章中已经证明，这并非故事的全部。豪特里夫、“Postcommodity”小组以及阿科斯塔的艺术实验揭示了扁平化的另一重维度——它建构了一种与地球相互联结的状态。我将无人机与高空气球联系起来进行的历史化溯源，帮助我发掘出了高空视角的这另一重维度。遥感与图像拍摄的非人类模式——这正是高空气球与无人机的核心所在——激活了这种行星维度。本章所探讨的这些无人机美学想象中的感官语域，并未去施加网格的暴力，而是生成了关于行星共同体的愿景。在这些瞬时且乌托邦式的愿景中，人类不再是地球的主人、统治者与剥削者，而是通过关护、守护责任与可持续性来与环境相遇。</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this respect, these artworks give us hints about what we should do in the world in light of the exploitation of the earth. For example, Acosta’s work clearly conveys an activist political message against clear-cutting and profiteering from the land on which the Sami people live. But the artists also combine this ethical component with a political vision of community. Perhaps most significantly in The Repellent Fence, the drone suggests communities that are not built on national essentialism, exclusion, or territorial claims. This vision of community embraces the inhabitants of the whole planet and undoes the conditions of alterity altogether. This erasure of alterity does not mean that there are no longer any differences. There are still differences. However, they are understood not as distinctions through national identities but more, as Nancy suggested, as singularities. Nor are the utopian visions of planetary community that these drone artworks evoke confined to the realms of fiction and aesthetic imagination. Acosta and Postcommodity both root their artworks in communities of political activists, and they understand their art projects as political interventions. The drone—a technology commonly associated with violence and oppression—can not only display an alternative mode of sensing but can also be reappropriated as a medium of political protest.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这方面，鉴于地球所遭受的剥削，这些艺术作品就我们在世界上应当何去何从为我们提供了启示。例如，阿科斯塔的作品清晰地传达了一种行动主义的政治信息，旨在反对皆伐以及从萨米人赖以生存的土地上牟取暴利的行为。但艺术家们同样将这种伦理层面的关怀与一种关于共同体的政治愿景结合在了一起。或许最引人注目的是，在《驱逐围栏》中，无人机暗示了这样一种共同体——它们并非建立在民族本质主义、排斥或领土主张的基础之上。这种关于共同体的愿景拥抱了整个星球的居民，并彻底消解了他异性的条件。这种对他异性的抹除并不意味着差异不再存在。差异依然存在。然而，正如南希所暗示的，它们不再被理解为通过国家认同所划定的区隔，而更多地被理解为一种“独异性”。并且，这些无人机艺术作品所唤起的关于行星共同体的乌托邦愿景，也并非仅仅局限于虚构与美学想象的领域。阿科斯塔与“Postcommodity”小组都将他们的艺术作品扎根于政治行动主义者的共同体之中，并将他们的艺术项目视为政治干预。无人机——这一通常与暴力和压迫联系在一起的技术——不仅能够展现一种替代性的感知模式，更能够被重新挪用，成为政治抗议的媒介。</w:t>
            </w:r>
          </w:p>
        </w:tc>
      </w:tr>
      <w:tr>
        <w:tc>
          <w:tcPr>
            <w:tcW w:type="dxa" w:w="7569"/>
            <w:vAlign w:val="top"/>
            <w:tcMar>
              <w:top w:w="80" w:type="dxa"/>
              <w:start w:w="120" w:type="dxa"/>
              <w:bottom w:w="80" w:type="dxa"/>
              <w:end w:w="120" w:type="dxa"/>
            </w:tcMar>
            <w:shd w:fill="B4C7E7"/>
          </w:tcPr>
          <w:p>
            <w:pPr>
              <w:keepNext/>
              <w:spacing w:after="20" w:line="250" w:lineRule="auto"/>
              <w:jc w:val="left"/>
            </w:pPr>
            <w:r/>
            <w:r>
              <w:rPr>
                <w:rFonts w:ascii="Times New Roman" w:hAnsi="Times New Roman" w:eastAsia="Times New Roman" w:cs="Times New Roman" w:hint="eastAsia"/>
                <w:b/>
                <w:i w:val="0"/>
                <w:sz w:val="19"/>
                <w:lang w:eastAsia="zh-CN"/>
              </w:rPr>
              <w:t>5 Volumetric Sensing and Postcarbon Communities</w:t>
            </w:r>
          </w:p>
        </w:tc>
        <w:tc>
          <w:tcPr>
            <w:tcW w:type="dxa" w:w="7569"/>
            <w:vAlign w:val="top"/>
            <w:tcMar>
              <w:top w:w="80" w:type="dxa"/>
              <w:start w:w="120" w:type="dxa"/>
              <w:bottom w:w="80" w:type="dxa"/>
              <w:end w:w="120" w:type="dxa"/>
            </w:tcMar>
            <w:shd w:fill="B4C7E7"/>
          </w:tcPr>
          <w:p>
            <w:pPr>
              <w:keepNext/>
              <w:spacing w:after="20" w:line="250" w:lineRule="auto"/>
              <w:jc w:val="left"/>
            </w:pPr>
            <w:r/>
            <w:r>
              <w:rPr>
                <w:rFonts w:ascii="Noto Sans CJK SC" w:hAnsi="Noto Sans CJK SC" w:eastAsia="Noto Sans CJK SC" w:cs="Noto Sans CJK SC" w:hint="eastAsia"/>
                <w:b/>
                <w:i w:val="0"/>
                <w:sz w:val="19"/>
                <w:lang w:eastAsia="zh-CN"/>
              </w:rPr>
              <w:t>第五章：体积性感知与后碳共同体</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“Environment is not the ground or fundamental condition against which sensor technologies form, but rather develops with and through sensor technologies as they take hold and concresce in these contexts.”¹ This statement by Jennifer Gabrys suggests that our sensor-based monitoring of the earth is making new environments that intertwine technology, nature, and people. Through sensors, humans connect to the earth not only from outer space but also on and beneath its surface. These sensual technogeographies, which entwine the human and the nonhuman, are the focus of this chapter, which analyzes the drone’s ways of sensing the earth and enmeshing us with it. As we saw in the previous chapter, drones can flatten the earth with their aerial view from above. But flattening is not the whole story: earth-sensing drones can also go three-dimensional. Tracing this three-dimensionality of the drone sensorium, this chapter investigates consumer drones that perceive the earth in the contexts of agriculture, landscape design, and art. I call these earth drones, since they are equipped with special sensors that monitor, observe, and surveil the earth. They are interfaces and data processors that can look up from the ground to the sky, monitor the surface (soil) and its in-between spaces, and sense deep into the ground. I characterize this multiperspectival sensorium of earth drones as a form of “volumetric sensing”² that grasps the three-dimensionality of space. As Ole B. Jensen notes, “Volumetric thinking means an awareness of an x, y, and z axis that spans out three-dimensional space. Spoken more plainly, the fact that the drone can move up, down, sideways and to the front and back is all about the volumetric space in which it can move.”³ Accordingly the volumetric does not embody a static vision of three-dimensionality but is based on mobility pertaining a constant change of perspective.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“环境并非传感器技术得以形成的背景或基础条件；相反，随着传感器技术在这些语境中扎根并凝结，环境是与传感器技术一同、并通过传感器技术而发展生成的。”¹詹妮弗·加布里斯（Jennifer Gabrys）的这段论述表明，我们基于传感器对地球的监测，正在塑造出将技术、自然与人类交织在一起的新型环境。借助传感器，人类不仅从外太空，更在地球表面及其地表之下与地球建立起连结。这种将人类与非人类交织在一起的感知性的技术地理景观，正是本章的焦点所在；本章将分析无人机感知地球，并将我们与地球深度交织的种种方式。正如我们在上一章中所见，无人机能够通过其自上而下的高空视角将地球扁平化。但扁平化并非故事的全部：感知地球的无人机同样能够转向体积性感知。通过追溯无人机感知系统的这种体积性，本章考察了在农业、景观设计与艺术语境下感知地球的消费级无人机。我将它们称为“大地无人机”，因为它们配备了对大地进行监测、观察与监视的特殊传感器。它们是界面也是数据处理器，能够从地面仰望天空，监测地表（土壤）及其居间空间，并深入地底进行感知。我将大地无人机这种多视角的感知系统描述为一种把握空间三维性的“体积性感知”形式。正如奥勒·B.·詹森（Ole B. Jensen）所指出的：“体积性思维（Volumetric thinking）意味着对延展出三维空间的 x、y、z 轴的觉察。²说得更直白些，无人机能够上下、左右、前后移动的事实，完全关乎它所能活动其中的体积空间。”³因此，这种“体积性”所体现的并非一种静止的三维视觉，而是基于一种伴随着视角不断转换的流动性。</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 do earth drones and their volumetric sensors define our relationship with the earth? Do the military origins of drone technology determine this relationship, or can earth drones generate a connection to the earth that goes beyond the power relations of the vertical? What do these drones tell us about the earth in the context of the Anthropocene? And how does the earth drone’s sensorium generate imaginaries of communities? To find answers to these questions, I use the term volumetric in a slightly broader sense than is usual in the fields of mobility studies and human geography, although I have been greatly inspired by research in those fields.⁴ The fields of architecture, landscape design, and urban planning have used the concept of volumetric sensing for some time. In these instances, volumetric points to the idea of building up into the sky and grasping the three-dimensionality of urban space. Lidar and point cloud modeling are often applied for these purposes. The term lidar was originally an acronym for light detection and ranging, a remote sensing method that uses lasers to measure spatial ranges. A point cloud is a set of data points that can represent the three-dimensional shape of an object. In the context of these sensing technologies, the key question for me is what happens to our perception of the earth when volumetric sensor technologies are attached to a drone—when a drone camera sees in a way that creates three-dimensional spaces rather than flattened views from above.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大地无人机及其体积性感知传感器如何界定我们与地球的关系？无人机技术的军事起源是否决定了这一关系？亦或，大地无人机能够催生出一种超越垂直向度权力关系的、与地球的连结？在“人类世（Anthropocene）”的语境下，这些无人机向我们揭示了关于地球的哪些信息？大地无人机的感知系统又是如何生成关于共同体的想象的？为了探寻这些问题的答案，我在此使用“体积性”一词时的意义，要比流动性研究与人文地理学中的常规用法稍显宽泛，尽管我曾深受这些领域研究的极大启发。⁴建筑学、景观设计与城市规划等领域使用“体积性感知”这一概念已有时日。在这些情境中，“体积性”指向了向天空纵向延伸建造以及把握城市空间三维性的理念。激光雷达（Lidar）与点云建模常被用于实现这些目的。“激光雷达”一词最初是“光探测和测距”的首字母缩写，这是一种利用激光来测量空间距离的遥感方法。而点云则是一个能够表征物体三维形状的数据点集合。在这些感知技术的语境下，于我而言最关键的问题在于：当体积性感知传感器技术被搭载于无人机之上——当无人机的镜头以一种创造三维空间，而非提供自上而下的扁平化视角的方式进行观看时——我们对地球的感知会发生怎样的变化？</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 trace the volumetric dimension of the drone primarily in aesthetic contexts, an angle that recent research has left unexplored. Contemporary drone artists are experimenting with the volumetric sensorium of the drone, and such artworks are my focus here. Besides these artistic negotiations, the sensorial quality of earth drones (their aisthêsis) is also important, and I focus on how drones register, compute, calculate, and surveil the earth in nonartistic contexts, such as agriculture. My main intention is to show that earth drones sense volumetrically, and that in doing so they can generate imaginaries of communities that are in close dialogue with the discourse of the Anthropocene.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主要在美学语境中追溯无人机的体积维度，这是一个近期的研究所未曾探索的视角。当代无人机艺术家们正在对无人机的体积性感知系统进行实验，而这类艺术作品正是我在此关注的焦点。除了这些艺术层面的探讨之外，大地无人机的感知特质——即其“纯粹感知（aisthêsis）”——同样重要，因此我也将聚焦于无人机如何在非艺术语境（如农业）中对地球进行记录、运算、计算与监视。我的主要意图在于表明，大地无人机是以体积性的方式进行感知的，并且在这一过程中，它们能够生成关于共同体的想象，而这种想象与“人类世”的话语之间存在着紧密的对话关系。</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term Anthropocene signifies the time period during which humans have affected the earth.⁵ Recent discussions have extended this notion beyond its use in earth sciences; the humanities have used it to initiate critical debates about the human subject’s role and position with regard to the earth, its sustainability, and the exploitation of the natural environment.⁶ For me, the Anthropocene describes the slow realization that the human species does not ultimately own or control the earth. The human era is finite; we are destroying our own living conditions and wreaking environmental damage. Thanks to global warming and our exploitation of resources, the era of the human as the sovereign of creation may be nearing its end. This potential ending brings with it a change of consciousness, perhaps best expressed in Timothy Morton’s conception of ecology without nature.⁷ For Morton, “nature” is a construct that fuels the differentiation between civilization and the natural world, a dichotomy that instrumentalizes nature as an object of exploitation. Instead, he argues for a type of ecology that embeds the human and the environment in less hierarchical entanglements and relations.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人类世（Anthropocene）”这一术语标示了人类活动深刻影响地球的这一历史时期。⁵近期的讨论已将这一概念延伸到了地球科学之外；人文科学利用它发起了关于人类主体在面对地球、可持续性以及自然环境剥削时的角色与立场的批判性辩论。对我而言，“人类世”描述了这样一种逐渐觉醒的认识：人类物种最终并不拥有或控制地球。⁶人类时代是有限的；我们正在摧毁自身的生存条件并造成环境破坏。由于全球变暖及我们对资源的剥削，人类作为“万物主宰”的时代或许已接近尾声。这一潜在的终结带来了一种意识上的转变，蒂莫西·莫顿（Timothy Morton）关于“无自然的生态学”的构想或许对此作出了最好的表达。⁷在莫顿看来，“自然”是一种建构，它加剧了文明与自然世界之间的分化，这种二元对立将自然作为剥削的对象进行工具化。相反，他主张一种将人类与环境嵌入到等级色彩较淡的纠缠与关系之中的生态学。</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One of my key interests in this chapter is to establish what role the drone’s volumetric sensorium can play in this respect, and in what way it can shape imaginaries of communities on and with the earth. To put it more simply, I want to find out what we can learn from the drone about the earth. The drone can observe, register, and archive the destructive force of humans’ impact on the earth. In this way the drone can “soften” the dichotomy between nature and civilization and demonstrate our close entanglements with the environment. Together with artistic, scholarly, and public discourses, the drone can critically reflect on environmental damage and our exploitation of the earth, and can make us think about the dichotomy between nature and civilization, which Morton sees as symptomatic of the hierarchical power relations of the Anthropocene. Thus the earth drone constitutes a critical seismograph of the Anthropocene and a medium that articulates postnatural (utopian) visions of communities. But again, we must be aware of the dialectics of the drone. This Janus-faced technology also exploits the earth, and in doing so it enforces that very division between nature and civilization. I will begin with its dark side.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本章我最为关注的兴趣点之一，便是确立无人机的体积性感知系统在这方面能发挥何种作用，以及它能以何种方式塑造关于“在地球上”并“与地球共存”的共同体想象。简单来说，我想探寻的是，关于地球，我们能从无人机那里学到什么。无人机能够观察、记录并存档人类活动对地球造成的破坏力。通过这种方式，无人机可以“软化”自然与文明之间的二元对立，并展示出我们与环境之间紧密的纠缠关系。结合艺术、学术及公共领域的讨论，无人机能够对环境破坏及我们对地球的剥削进行批判性反思，并促使我们去思考自然与文明的对立——莫顿认为这种对立正是“人类世”等级化权力关系的症候。因此，大地无人机构成了“人类世”的一个关键的地震仪，一种建构后自然式（乌托邦）共同体愿景的媒介。但同样地，我们必须意识到无人机的辩证性。这种“双面神（Janus-faced）”式的技术同样在剥削地球，并藉此强化了自然与文明之间的那种区隔。我将从其阴暗面谈起。</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Dronoculture, Precision Farming, and Multispectral Imaging</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无人机文化、精准农业与多光谱成像</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During the last decade, agriculture has been shaped by smart technologies, such as remote-controlled tractors, weeding robots, tracking chips for animals, and data-collecting sensing technologies. According to engineers and businesses, smart farming is resource-efficient, sustainable, and profit focused, and it is necessary if we are to feed the huge global human population.⁸ It represents a business strategy to conduct agriculture by means of the latest digital technology, including big data, artificial intelligence, and algorithms that track, monitor, and analyze. In other words, smart farming makes a great case study for scholars of surveillance. But with a few exceptions, researchers in visual and cultural studies have barely considered the role of drones in agriculture.⁹ It is high time to discuss smart farming, the role of the drone, and its sensing of the earth.</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过去的十年中，农业已被智能技术深度重塑，例如遥控拖拉机、除草机器人、动物追踪芯片以及数据采集传感器技术。在工程师与商业界看来，智慧农业具有资源利用率高、可持续且以利润为导向的特点；若要养活庞大的全球人口，智慧农业亦是必不可少的。它代表了一种凭借大数据、人工智能及具备追踪、监测与分析功能的算法等最新数字技术来开展农业生产的商业策略。⁸换言之，智慧农业为监视研究学者提供了一个极佳的研究案例。然而，除了少数例外情况，视觉研究与文化研究领域的学者们几乎未曾考虑过无人机在农业中的角色。现在正是讨论智慧农业、无人机职能及其对大地的感知方式的时候了。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Drones play a decisive role in smart farming. According to Brad Bolman, in October and November 2014 alone there were more than two hundred published news articles about agricultural drones, and these articles often celebrated drones as a new agricultural revolution.¹⁠⁰ Drones are seen as accelerators of smart farming since they can spray pesticides, monitor crops, and identify weeds. On the commercial website Postscapes, a platform for companies that deal in smart farming equipment, the benefits of the agricultural drone are summed up as follows: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无人机在智慧农业中扮演着决定性的角色。根据布拉德·博尔曼（Brad Bolman）的说法，仅在2014年10月与11月间，便出现了两百多篇关于农业无人机的新闻报道，这些文章往往将其颂扬为一场新的“农业革命”。¹⁠⁰由于无人机能够喷洒农药、监测作物以及识别杂草，它们被视为智慧农业的加速器。在 Postscapes（一个面向智慧农业设备公司的平台）这一商业网站上，农业无人机的优势被归纳为：</w:t>
            </w:r>
          </w:p>
        </w:tc>
      </w:tr>
      <w:tr>
        <w:tc>
          <w:tcPr>
            <w:tcW w:type="dxa" w:w="7569"/>
            <w:vAlign w:val="top"/>
            <w:tcMar>
              <w:top w:w="80" w:type="dxa"/>
              <w:start w:w="120" w:type="dxa"/>
              <w:bottom w:w="80" w:type="dxa"/>
              <w:end w:w="120" w:type="dxa"/>
            </w:tcMar>
          </w:tcPr>
          <w:p>
            <w:pPr>
              <w:spacing w:after="60" w:line="250" w:lineRule="auto"/>
              <w:jc w:val="left"/>
            </w:pPr>
            <w:r/>
            <w:r>
              <w:rPr>
                <w:rFonts w:ascii="Times New Roman" w:hAnsi="Times New Roman" w:eastAsia="Times New Roman" w:cs="Times New Roman" w:hint="eastAsia"/>
                <w:b w:val="0"/>
                <w:i w:val="0"/>
                <w:sz w:val="19"/>
                <w:lang w:eastAsia="zh-CN"/>
              </w:rPr>
              <w:t>Drones are an affordable investment when compared to most farm equipment. They can pay for themselves and start saving money within a single growing season. By generating accurate field data you can:</w:t>
            </w:r>
          </w:p>
          <w:p>
            <w:pPr>
              <w:spacing w:after="60" w:line="250" w:lineRule="auto"/>
              <w:ind w:left="113" w:hanging="113"/>
              <w:jc w:val="left"/>
            </w:pPr>
            <w:r>
              <w:rPr>
                <w:rFonts w:ascii="Times New Roman" w:hAnsi="Times New Roman" w:eastAsia="Times New Roman" w:cs="Times New Roman" w:hint="eastAsia"/>
                <w:b w:val="0"/>
                <w:i w:val="0"/>
                <w:sz w:val="19"/>
                <w:lang w:eastAsia="zh-CN"/>
              </w:rPr>
              <w:t>• Get much higher resolution data (up to 16× than traditional satellite methods) of your crop conditions.</w:t>
            </w:r>
          </w:p>
          <w:p>
            <w:pPr>
              <w:spacing w:after="60" w:line="250" w:lineRule="auto"/>
              <w:ind w:left="113" w:hanging="113"/>
              <w:jc w:val="left"/>
            </w:pPr>
            <w:r>
              <w:rPr>
                <w:rFonts w:ascii="Times New Roman" w:hAnsi="Times New Roman" w:eastAsia="Times New Roman" w:cs="Times New Roman" w:hint="eastAsia"/>
                <w:b w:val="0"/>
                <w:i w:val="0"/>
                <w:sz w:val="19"/>
                <w:lang w:eastAsia="zh-CN"/>
              </w:rPr>
              <w:t>• Get a head’s up on stressed areas, pest infestation, or if you have an irrigation leak anywhere.</w:t>
            </w:r>
          </w:p>
          <w:p>
            <w:pPr>
              <w:spacing w:after="60" w:line="250" w:lineRule="auto"/>
              <w:ind w:left="113" w:hanging="113"/>
              <w:jc w:val="left"/>
            </w:pPr>
            <w:r>
              <w:rPr>
                <w:rFonts w:ascii="Times New Roman" w:hAnsi="Times New Roman" w:eastAsia="Times New Roman" w:cs="Times New Roman" w:hint="eastAsia"/>
                <w:b w:val="0"/>
                <w:i w:val="0"/>
                <w:sz w:val="19"/>
                <w:lang w:eastAsia="zh-CN"/>
              </w:rPr>
              <w:t>• Get a true count of plant growth so you can purchase insurance, plan labor schedules and predict yields.¹⁠¹</w:t>
            </w:r>
          </w:p>
        </w:tc>
        <w:tc>
          <w:tcPr>
            <w:tcW w:type="dxa" w:w="7569"/>
            <w:vAlign w:val="top"/>
            <w:tcMar>
              <w:top w:w="80" w:type="dxa"/>
              <w:start w:w="120" w:type="dxa"/>
              <w:bottom w:w="80" w:type="dxa"/>
              <w:end w:w="120" w:type="dxa"/>
            </w:tcMar>
          </w:tcPr>
          <w:p>
            <w:pPr>
              <w:spacing w:after="60" w:line="250" w:lineRule="auto"/>
              <w:jc w:val="left"/>
            </w:pPr>
            <w:r/>
            <w:r>
              <w:rPr>
                <w:rFonts w:ascii="Noto Sans CJK SC" w:hAnsi="Noto Sans CJK SC" w:eastAsia="Noto Sans CJK SC" w:cs="Noto Sans CJK SC" w:hint="eastAsia"/>
                <w:b w:val="0"/>
                <w:i w:val="0"/>
                <w:sz w:val="19"/>
                <w:lang w:eastAsia="zh-CN"/>
              </w:rPr>
              <w:t>与大多数农场设备相比，无人机是一项负担得起的投资。它们能够收回成本，并从单个生长季节开始实现盈利。通过生成精准的田间数据，您可以：</w:t>
            </w:r>
          </w:p>
          <w:p>
            <w:pPr>
              <w:spacing w:after="60" w:line="250" w:lineRule="auto"/>
              <w:ind w:left="113" w:hanging="113"/>
              <w:jc w:val="left"/>
            </w:pPr>
            <w:r>
              <w:rPr>
                <w:rFonts w:ascii="Noto Sans CJK SC" w:hAnsi="Noto Sans CJK SC" w:eastAsia="Noto Sans CJK SC" w:cs="Noto Sans CJK SC" w:hint="eastAsia"/>
                <w:b w:val="0"/>
                <w:i w:val="0"/>
                <w:sz w:val="19"/>
                <w:lang w:eastAsia="zh-CN"/>
              </w:rPr>
              <w:t>• 获取分辨率远高于传统卫星方法（最高可达16倍）的作物状况数据。</w:t>
            </w:r>
          </w:p>
          <w:p>
            <w:pPr>
              <w:spacing w:after="60" w:line="250" w:lineRule="auto"/>
              <w:ind w:left="113" w:hanging="113"/>
              <w:jc w:val="left"/>
            </w:pPr>
            <w:r>
              <w:rPr>
                <w:rFonts w:ascii="Noto Sans CJK SC" w:hAnsi="Noto Sans CJK SC" w:eastAsia="Noto Sans CJK SC" w:cs="Noto Sans CJK SC" w:hint="eastAsia"/>
                <w:b w:val="0"/>
                <w:i w:val="0"/>
                <w:sz w:val="19"/>
                <w:lang w:eastAsia="zh-CN"/>
              </w:rPr>
              <w:t>• 提前掌握受胁迫区域、虫害情况，或发现任何地方的灌溉泄漏。</w:t>
            </w:r>
          </w:p>
          <w:p>
            <w:pPr>
              <w:spacing w:after="60" w:line="250" w:lineRule="auto"/>
              <w:ind w:left="113" w:hanging="113"/>
              <w:jc w:val="left"/>
            </w:pPr>
            <w:r>
              <w:rPr>
                <w:rFonts w:ascii="Noto Sans CJK SC" w:hAnsi="Noto Sans CJK SC" w:eastAsia="Noto Sans CJK SC" w:cs="Noto Sans CJK SC" w:hint="eastAsia"/>
                <w:b w:val="0"/>
                <w:i w:val="0"/>
                <w:sz w:val="19"/>
                <w:lang w:eastAsia="zh-CN"/>
              </w:rPr>
              <w:t>• 获取作物生长情况的真实计数，以便您购买保险、规划劳动力安排并预测产量。¹⁠¹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sensorium of the agricultural drone gives information to the farmer, which in turn increases productivity and efficiency. The drone can deliver aerial images that register patterns of pest infestation, hydration, and irrigation; it can also collect images over time and monitor fields over long periods. But it is not only its aerial images that make the drone attractive for farming. Its capacity to become a data interface enables it to gather big data, and this is supposed to make farming more cost-effective, large-scale, calculable, and predictable. Drones are a key technology that fosters what Gabrys calls the “programmability of the environment,”¹⁠² through which sensing technologies generate environments and configure new “techno-geographies.”¹⁠³</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农业无人机的感知系统为农民提供信息，进而提高了生产力与效率。无人机能够提供记录虫害模式、水分状况及灌溉情况的高空图像；它还能进行跨时段的数据采集，对农田进行长期的监测。然而，使无人机在农业领域极具吸引力的，不仅仅是其高空图像，更在于其作为数据接口的能力。这种能力使其能够收集大数据，从而使农业生产变得更具成本效益、更具规模化、可计算且可预测。无人机是促进加布里斯（Gabrys）所谓的“环境的可编程性”¹⁠²的关键技术；通过这种技术，感知技术得以生成新的环境，并形塑出全新的“技术地理景观”。¹⁠³</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Many agricultural drones are equipped with multispectral imaging technology. In general, spectral imaging uses multiple bands of the electromagnetic spectrum. The human eye (and nonspectral cameras) can see visible light in three wavelengths (red, green, and blue), but spectral images can show more bands of the spectrum. They can thus make visible things that are usually invisible to the human eye. A multispectral image can capture wavelengths across the electromagnetic spectrum, including beyond the visible range (that is, infrared and ultraviolet).¹⁠⁴ In the military context, these forms of imaging are also referred to as thermal imaging methods, and Lisa Parks has analyzed them in connection with drone warfare.¹⁠⁵ Because this type of imaging can also register temperature, it is not an exclusively optical sensing technology. It is also thermal and kinetic, as it senses more than optically; it “feels” body temperatures and movements. Closely related to multispectral imaging is hyperspectral imaging, which uses “continuous and contiguous ranges of wavelengths (e.g., 400–1100 nm in steps of 1 nm) whilst multiband imaging uses a subset of targeted wavelengths at chosen locations (e.g., 400–1100 nm in steps of 20 nm).”¹⁠⁶ Hyperspectral images can create visibility in more nuanced ways. Besides military surveillance, they are also used in geology, mineralogy, eye care, food processing, and agriculture.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许多农业无人机都配备了多光谱成像技术。通常而言，光谱成像利用电磁波谱中的多个波段。人类的肉眼（以及非光谱相机）能看到三个波长的可见光（即红、绿、蓝），但光谱图像能够呈现波谱中的更多波段。因此，它们能使肉眼通常看不见的事物变得可见。一张多光谱图像可以捕捉横跨整个电磁波谱的波长，包括可见光范围之外的波段（即红外线与紫外线）。在军事语境下，这些成像形式也被称为热成像方法，莉莎·帕克斯（Lisa Parks）曾结合无人机战争对其进行过分析。¹⁠⁴由于这类成像还能记录温度，它并非一种排他性的光学感知技术。¹⁠⁵它同样具有热学与动力学特征，因为它感知的范畴不仅限于光学；它能“感受到”体温与运动。与多光谱成像密切相关的是高光谱成像，后者利用“连续且邻接的波长范围（例如，以1纳米为步长的400-1100纳米波段），而多波段成像则利用选定位置的目标波段子集（例如，以20纳米为步长的400-1100纳米波段）”。¹⁠⁶高光谱图像能以更细致入微的方式创造可见性。除了军事监控外，它们还被应用于地质学、矿物学、眼科护理、食品加工以及农业领域。</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Multi- or hyperspectral sensing technologies embody a volumetric dimension insofar as the sensing apparatus that produces the images can go deeply into the earth or plants, revealing layers, textures, and densities that would otherwise remain unseen. These images add further wavelengths to the visible, expanding and inflating the space for even more layers. In particular, in conjunction with unmanned aerial vehicle (UAV) technology and farming, hyperspectral images can monitor the health of crops and soil. They can measure the chlorophyll concentration of plants: the less chlorophyll is detected, the more seriously a plant is infected. Consider the example of a hyperspectral image made by a drone to measure levels of fire blight infection in a pear orchard as part of a study conducted in 2020.¹⁠⁷ The UAV carried a hyperspectral Cosi camera, and its data were used to assess the wavebands that contained information about fire blight infection. The visual scoring ranged from the healthy (green) to the severely infected (red).</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多光谱或高光谱感知技术之所以体现出一种体积维度，是因为产生图像的感知设备能够深入渗透至地表或植物内部，从而揭示出那些原本不可见的层次、纹理与密度。这些图像在可见光的基础上增加了额外的波段，为空间赋予了扩张与膨胀性，使其承载了更为丰富的层次。特别是当高光谱成像与无人机（UAV）技术及农业相结合时，它能够监测作物与土壤的健康状况。该技术可以测量植物的叶绿素浓度：检测到的叶绿素越少，说明植物受感染的程度越严重。以2020年的一项研究为例，该研究利用无人机拍摄的高光谱图像来测量梨园中火疫病的感染水平。¹⁠⁷无人机搭载了一台 Cosi 高光谱相机，其数据被用于评估包含火疫病感染信息的波段。其视觉评分系统跨越了从健康（绿色）到严重感染（红色）的区间。</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UAV image in the pear orchard study serves as an extension of the human gaze—in this case, the gaze of the farmer who wants to save the orchard from infection. The technology enhances the farmer’s capacity to discriminate between healthy and unhealthy crops, an activity that has been part of farming from time immemorial. Hyperspectral imaging broadens the farmer’s visual range in unprecedented ways by giving it a volumetric dimension. This dimension is created by adding new distinctions to the objects in the image. In this case, we not only see plants and soil, but we can also discern which plants are infected and which are not, demarcated by differently colored layers. The image generates spaces of distinction between the healthy and the unhealthy, between plants with normal and abnormal chlorophyll levels, and between good and bad soil. Thus the drone’s volumetric sensing makes visible layers of the materiality of the ground and the plants’ textures that would otherwise be hidden from the human eye.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梨园研究中的无人机图像充当了人类凝视的延伸——在这种情况下，它是农民渴望保护果园免受感染的凝视。这项技术强化了农民区分健康与不健康作物的能力，而这种辨识活动自古以来便是农业生产的组成部分。高光谱成像通过赋予视觉一种体积维度，以前所未有的方式拓宽了农民的视觉范围。 这种维度是通过为图像中的对象增加新的区分性特征而创造出来的。在此案例中，我们不仅能看到植物和土壤，还能辨别出哪些植物受到了感染，哪些没有——这些均由色彩各异的图层进行了界定。图像生成了健康与不健康之间、叶绿素水平正常与异常的植物之间、以及优良与贫瘠土壤之间的区分性空间。因此，无人机的体积性感知使得原本对人眼隐藏的地表物质性层次与植物纹理变得清晰可见。</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 can we interpret this multispectral drone gaze toward the earth within the framework of the Anthropocene? What attitude and affectivity does it express? And in what ways does it entail a vision of communities? Although I am more interested in demonstrating the vitalist potential of earth drones, it remains important to highlight their destructive force too. The drone’s volumetric sensing embodies a military gaze onto the earth, and the dronification of agriculture reveals the normalization of military drone technology in civilian society. It is crucial to acknowledge earth drones’ intrinsic militarist rhetoric and optics if we want to understand how these drones generate our environments and our relationships to the planet. UAV farming follows the logic of precision warfare, as the remote technology enables surgical operations in relation to crop management, pesticides, and infestations. Multispectral images of crop fields (in the earlier example, a pear orchard) are indeed reminiscent of battlefield images captured by remote warfare technologies.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们应当如何在“人类世（Anthropocene）”的框架内，解读这种针对大地的多光谱无人机凝视？它表达了何种态度与情感性？它又在何种意义上包含了一种关于共同体的愿景？尽管我更倾向于展示大地无人机所蕴含的生命力潜能，但强调其破坏性力量也同样重要。无人机的体积性感知体现了一种针对大地的军事化凝视，而农业的“无人机化”则揭示了军用无人机技术在民用社会中的常态化。如果我们想要理解这些无人机如何生成我们的环境以及我们与这颗行星的关系，就必须承认大地无人机本质上所具有的军国主义修辞与光学特征。无人机农业遵循着“精准战争”的逻辑，因为这种远程技术使得针对作物管理、农药喷洒及病虫害治理的“外科手术式行动”成为可能。农田的多光谱图像（在先前的案例中即是梨园）确实让人联想起由远程战争技术所捕捉到的战场图像。</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order to grasp this proximity between the farmer and the remote sensing warrior, let me give another example from scholarship on UAV multispectral imaging, this time the observation of “invasive” plants. There is a trend to use commercial drones’ sensing technology to detect plants that are nonnative or alien to local ecosystems, as such species often cause economic and environmental harm. For example, a recent study on the spread of Hakea sericea (a bushy shrub) in Portugal exemplifies how the rhetoric of precision warfare penetrates scholarly discourse about drones and land monitoring.¹⁠⁸ The aim of the study is “to identify and quantify the areas covered by the invasive plant Hakea sericea using high spatial resolution images obtained from aerial platforms.”¹⁠⁹ Note the language in the following passage: “Hakea sericea (Schrad and Wendl) is an invasive shrub which is colonizing large areas in the North of Portugal, and has been added to the list of invasive alien plants that was developed by the European and Mediterranean Plant Protection Organization (EPPO) in 2012.... Where it invades, Hakea sericea forms dense impenetrable stands and causes several negative impacts, including the reduction in indigenous species diversity and increases in biomass, fuel loads and the intensity of wildfires.”²⁠⁰</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为了理解农民与遥感的“战士”之间的这种相似性，让我举另一个关于无人机多光谱成像学术研究的案例，这一次是针对“入侵”植物的观察。目前有一种趋势，即利用商用无人机的感知技术来检测那些相对于当地生态系统而言是“非本土”或“外来”的植物，因为这类物种通常会造成经济与环境损害。例如，最近一项关于针叶哈克木（Hakea sericea，一种丛生灌木）在葡萄牙蔓延的研究，便例证了精准战争的修辞是如何渗透进关于无人机与土地监测的学术论述中的。¹⁠⁸该研究的目的是“利用从航空平台获取的高空间分辨率图像，识别并量化被入侵植物针叶哈克木所覆盖的区域”。¹⁠⁹请注意下文中的措辞：“针叶哈克木（Hakea sericea [Schrad and Wendl]）是一种入侵性灌木，正在葡萄牙北部大面积殖民，并已被列入欧洲和地中海植物保护组织（EPPO）于2012年制定的外来入侵植物名单……在其入侵之地，针叶哈克木形成了稠密且不可逾越的植群，并造成了多项负面影响，包括减少本土物种多样性，以及增加生物量、燃料负荷和森林火灾的强度。”²⁠⁰</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Invasive plants can be harmful to biodiversity and cause severe damage to ecosystems (through fire, or by annihilating existing plants). Few engineers and biologists would even dream of comparing their way of speaking about plants to the rhetoric of UAV warfare. Nonetheless, the visual aesthetics of earth drones’ multispectral images, and the choice of words used to describe them, are of critical interest, since they involve more than just “neutral” technical scientific language. The earth drones, their spectral imaging software, and the corresponding rhetoric in scholarly discourse mediate an attitude toward the earth that Grégoire Chamayou has dubbed the necroethics of the military drone.²⁠¹ This refers to the idea that the drone should be used to protect lives in the name of self-preservation: “While ethics is classically defined as a doctrine of living well and dying well, necroethics take the form of a doctrine of killing well. Necroethics holds forth on the procedures of homicide and turns them into the objects of a complacent moral evaluation.”²⁠² Chamayou problematizes this view of the drone as an ethical and morally just weapon, since it breaks international law and hunts, kills, and exterminates human beings: it is literally above the law. Drones and their agents make decisions regarding whose lives are vulnerable and should be protected, and whose lives fall outside that frame and should be terminated.²⁠³ Thus military drones and their sensorium envision human communities on the basis of a dichotomy between friend and foe. Such communities rest on the acquisition of a political identity, which in turn means that community members must preserve the group by fighting those who do not belong. In other words, communities are built on warlike forms of human interaction. The military drone enforces this view of community, as it clearly assumes antagonism and conflict a priori: it preempts violence by executing violence.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入侵植物（Invasive plants）可能危害生物多样性，并对生态系统造成严重破坏（通过火灾或通过消灭现有植物）。极少有工程师或生物学家会梦想将他们谈论植物的方式，与无人机战争的修辞相类比。然而，大地无人机多光谱图像的视觉美学，以及描述这些图像时所选用的词汇，却具有至关重要的批判意义，因为它们涉及的不仅仅是“中立的”技术性科学语言。 大地无人机、其光谱成像软件以及学术论述中相应的修辞，共同中介了一种针对大地的态度，格雷瓜尔·夏马尤将其称之为军事无人机的“死灵伦理学”。²⁠¹这指向了一种观点：即无人机应当以“自我保存”之名被用于保护生命。夏马尤指出：“尽管传统的伦理学被定义为一种‘善生’与‘善终’的学说，但‘死灵伦理学’采取的是一种‘善杀’的学说。死灵伦理学讨论杀人的程序，并将其转化为自满的道德评价对象。”²⁠² 夏马尤对这种将无人机视为道德正义武器的观点提出了质疑，因为它违反了国际法，并对人类进行狩猎、杀戮与灭绝：它在字面意义上凌驾于法律之上。无人机及其代理人决定了哪些生命是脆弱且应当受到保护的，而哪些生命落在了这一框架之外且应当被终结。²⁠³因此，军事无人机及其感知系统在“友敌”二元对立的基础上构想人类共同体。这类共同体建立在获得某种政治身份的基础之上，这反过来意味着共同体成员必须通过对抗那些“不属于这里”的人来维护该群体。换言之，共同体是建立在战争式的人际互动形式之上的。军事无人机强化了这种共同体观，因为它在先验层面上明确预设了对抗与冲突：它通过执行暴力来预先制止暴力。</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Of course, pear orchards and fire blight bacteria are not the same as human targets. Fighting a bacterium is not fighting the “war on terror.” However, the connection between sensing and community-shaping echoes the military drone. The modes of sensing the earth, the scanning, and the sorting between good and bad, infected and noninfected, vulnerable and nonvulnerable, are similar. Like enemies, some plants are seen as threatening, invasive, and alien. Native and nonnative plants do not get along. Bacteria have to be exterminated in order to save healthy plants from the unhealthy. The life-taking optics of the military drone resonate in the life-making optics of the agricultural drone. As Bolman notes, “Precision agriculture is not simply an offshoot of precision weapons, but a co-emergent technological and cultural force, drawing on capacities and networks of knowledge with heavily military origins.”²⁠⁴ Similarly to the military drone, the pesticide drone suggests a vision of community based on exclusion, targeting, and elimination. Certainly, the pesticide drone is supposed to benefit the human community and help to solve the global food problem. But this optics of extermination also characterizes an attitude toward the earth that is based on instrumentalization and profit-maximization.</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当然，梨园和火疫病细菌并不等同于人类目标。对抗细菌也并非在打一场“反恐战争”。然而，感知与共同体形塑之间的联系却与军事无人机遥相呼应。感知大地的方式、扫描方式，以及在优劣、感染与未感染、脆弱与非脆弱之间的筛选分类，其逻辑是相似的。正如对待敌人一样，某些植物被视为具有威胁性的、入侵性的和外来的。本土植物与非本土植物互不兼容。为了从不健康的植株中救回健康的植株，细菌必须被消灭。军事无人机夺取生命的视觉机制，在农业无人机塑造生命的视觉机制中引发了共鸣。正如博尔曼（Bolman）所指出的：“精准农业不仅是精准武器的分支，更是一种协同生成的技术与文化力量，它借鉴了具有深厚军事渊源的知识能力与网络。”²⁠⁴与军事无人机类似，喷药无人机暗示了一种基于排斥、瞄准和消除的共同体愿景。诚然，喷药无人机理应造福人类共同体并帮助解决全球粮食问题。但这种灭绝式的视觉机制，也刻画了一种基于工具化和利润最大化之上的对大地的态度。</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Although agricultural drones are supposed to have a vitalist agenda (delivering food, increasing sustainability), one has to ask for whom they work. For whom do they spray pesticides on infected spots? Who earns from the crops whose quantities are increased due to drones’ big-data collection, and who gets to eat them? Who produces the drone technology and profits from it, and who owns it? Agricultural big business changes profoundly when drones enter the field. The farmer becomes a digital speculator, a data laborer, and a software engineer. If a farmer does not have the technical know-how or the capital to invest in these technologies, their chances of surviving the competition are low.</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尽管农业无人机理应拥有一种生命力议程（vitalist agenda，如提供粮食、提高可持续性），但人们必须追问：它们究竟在为谁工作？它们在受感染的区域喷洒农药，究竟是为了谁？谁从那些因无人机大数据采集而增产的农作物中获利？又是谁能吃到这些粮食？谁生产了无人机技术并从中获利？谁又拥有这项技术？当无人机进入田间，大型农业企业的经营模式发生了深刻变化。农民变成了数字投机者、数据劳工和软件工程师。如果农民不具备技术诀窍或资本来投资这些技术，他们在竞争中生存下来的机会将微乎其微。</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 have no intention to argue for a nostalgic vision of preindustrial farming. My aim is to show that agricultural drones sense volumetrically, and in doing so to uncover the family resemblance between military and agricultural drone sensoria and their visions of community. This kinship entails a specific attitude toward the earth, one that considers technology to be the best way to solve problems. The planet needs food, ergo we need drones and smart agriculture. This technological solutionism rarely asks long-term, big-picture questions about the systemic reasons behind food scarcity or the emergence of invasive plants. Agricultural drones see the earth as a patient that needs surgical precision therapy. The earth becomes a test site, a laboratory for maximizing profit and exploitation. Although the agricultural drone can come across as humanitarian, helpful, and climate-friendly, it can be a facilitator of humans’ power in the Anthropocene and their hegemonic attitude toward the environment. The next section of this chapter discusses an artist who critically reflects on this by portraying megafarming and industrial agriculture.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无意为一种前工业时代的耕作方式辩护，或主张一种怀旧式的愿景。我的目标在于表明，农业无人机是以体积性的方式进行感知的，并藉此揭示出军事无人机与农业无人机感知系统之间，及其各自关于共同体之愿景之间的“家族相似性”。这种亲缘关系蕴含着一种针对大地的特定态度，即认为技术是解决问题的最佳途径。由于星球需要粮食，因此我们需要无人机与智慧农业。这种“技术解决主义”极少去追问关于粮食匮乏或外来植物出现背后系统性原因的长期性、全局性问题。农业无人机将地球视为一名需要“外科手术式精准治疗”的病人。地球变成了一个试验场，一个旨在实现利润与剥削最大化的实验室。尽管农业无人机可以表现出人道主义、助人且气候友好的姿态，但它亦可能是人类在“人类世（Anthropocene）”中权力的促进者，以及人类针对环境之霸权主义态度的助推器。本章的下一节将通过探讨一位描绘巨型农场与工业化农业的艺术家，来对这一现象进行批判性反思。</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Megafarming and the Drone as an Aesthetic Medium</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巨型农业与作为审美媒介的无人机</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Over the past decade, art photographers and multimedia artists have worked with new visual sensing technologies and representations of the earth. They often engage with discourse about the Anthropocene, reflecting on the human-centeredness of our geological age and how it might be negotiated in aesthetic works.²⁠⁵</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过去的十年里，艺术摄影师与多媒体艺术家们一直在利用新型视觉感知技术及关于地球的表征进行创作。他们经常参与关于“人类世（Anthropocene）”的话语讨论，反思我们这个地质时代的“人类中心主义”，以及它如何在美学作品中被协商与探讨。²⁠⁵</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One well-known example is Edward Burtynsky and his large-format photographs of industrial landscapes, such as quarries, mines, oilfields, and shipyards.²⁠⁶ However, I am interested in the drone as an aesthetic medium and how artists use it to reflect on agriculture, megafarming, and automated crop-raising, and for this purpose George Steinmetz’s aerial photographs of twenty-first-century agriculture provide an excellent example.²⁠⁷ Steinmetz works with drones, and he is invested in questions about the Anthropocene. He has long engaged with aerial photography, and indeed he became famous as a “flying photographer,” shooting images from a paraglider or lightweight airplane. Recently he has also used drones to capture the view from the sky: “As an aerial specialist, I’m excited by the visual possibilities that drones have made available. I have a small squadron of quadcopters, each with different sizes and capabilities. But in spite of all the hype, drones have not entirely replaced the usefulness of airplanes, helicopters, or, in my case, motorized paragliders. They are only the shiniest new tool in the drawer.”²⁠⁸Although Steinmetz emphasizes that the drone is just another tool, his drone images of megafarming exert an intense aesthetic power.</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一个著名的例子是爱德华·伯汀斯基（Edward Burtynsky）及其拍摄的工业景观（如采石场、矿山、油田和造船厂）的大画幅照片。²⁠⁶然而，我感兴趣的是无人机作为一种美学媒介，以及艺术家如何利用它来反思农业、巨型农场和自动化农作物种植；就此目的而言，乔治·斯坦梅茨（George Steinmetz）拍摄的21世纪农业的航拍照片提供了一个极佳的案例。²⁠⁷斯坦梅茨使用无人机进行创作，并倾心于关于“人类世”的问题探讨。他长期从事航空摄影，事实上，他正是作为一名“飞行摄影师”而闻名，他常从滑翔伞或轻型飞机上拍摄图像。近来，他也开始使用无人机来捕捉来自天空的视角：“作为一名航拍专家，我对无人机所带来的视觉可能性感到兴奋。我拥有一支由四轴飞行器组成的小型机队，每一架都有着不同的尺寸和能力。但是，尽管有着各种炒作，无人机并没有完全取代飞机、直升机，或者就我而言，动力滑翔伞的实用性。它们只是抽屉里最闪亮的新工具而已。”尽管斯坦梅茨强调无人机只是另一种工具，但他拍摄巨型农场的无人机图像却展现出了一种强烈的美学力量。²⁠⁸</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Steinmetz’s visual chronicle The Human Planet: Earth at the Dawn of the Anthropocene takes stock of his recent work and is devoted to the representation of the different landscapes of the earth’s continents.²⁠⁹ Steinmetz states that although he did not understand himself as an environmentalist at the start of his photographic career, it subsequently became clear to him “that we are entering an era of limits, because we can’t keep consuming resources at today’s pace if we wish to leave a habitable planet to the next generations. The classic narrative of man versus nature might need to be rethought, as a narrative of man with nature.”³⁠⁰ According to Steinmetz, we need to change our perspective: we no longer live in the Holocene (the current geological epoch after the last Glacial Period) but are at the dawn of the Anthropocene. By the latter Steinmetz means a geological age when humans’ power to dominate the globe has undermined the living space, the atmosphere, and the environment. Steinmetz portrays this process in his aerial images, tracing humanity’s footprints in the natural spaces of the earth in our quests to grow food, generate energy, and build homes. A part of the project focuses on how humans harvest the biosphere, exploiting the land, seas, and skies to sustain our needs. The section of the book called “Harvesting the Biosphere” contains aerial shots of twenty-first-century agriculture in the form of factory farming. There are large aerial overviews of greenhouses in the Netherlands, cattle megafarms in Texas, cranberry pods in Massachusetts, and farming terraces in China. Although Steinmetz also used helicopters and paragliders, many of the images were shot by drone, and it is on these that I will focus here. All of the drone images have a supersized aspect, portraying the gigantism of modern megafarming.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斯坦梅茨的视觉编年史《人类星球：人类世曙光下的地球》（The Human Planet: Earth at the Dawn of the Anthropocene）对他的近期作品进行了盘点，并致力于再现地球各大洲的不同景观。²⁠⁹斯坦梅茨表示，尽管在他的摄影生涯之初，他并未将自己视为一名环保主义者，但他随后清楚地认识到，“我们正在进入一个‘极限时代’，因为如果我们希望给子孙后代留下一个宜居的星球，我们就不能以今天的速度继续消耗资源。传统的‘人与自然对抗’的叙事，可能需要被重新构想为‘人与自然共存’的叙事。”³⁠⁰斯坦梅茨认为，我们需要转变视角：我们不再生活在全新世（Holocene，即末次冰期之后的当前地质年代），而是处于人类世的曙光之中。对于后者，斯坦梅茨的定义是：这是一个人类主宰全球的权力已经破坏了生存空间、大气层与环境的地质时代。斯坦梅茨在他的航拍图像中描绘了这一过程，追踪了人类在寻求种植粮食、生产能源与建造家园的过程中，在地球自然空间里留下的足迹。该项目的一部分聚焦于人类如何收割生物圈，即剥削陆地、海洋与天空以维持我们的需求。书中名为“收割生物圈”的章节包含了以工厂化农业形式呈现的21世纪农业的航拍镜头。其中包括对荷兰温室大棚、德克萨斯州巨型养牛场、马萨诸塞州蔓越莓田以及中国农业梯田的大型高空俯瞰图。尽管斯坦梅茨也使用了直升机和滑翔伞，但许多图像都是由无人机拍摄的，而这正是我在此将要聚焦的重点。所有的无人机图像都具有一种超大尺度的观感，描绘了现代巨型农场的巨大规模。</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Center-pivot irrigation systems on the edge of the Kubuqi Desert. Image by George Steinmetz. © George Steinmetz.</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图5.1 库布齐沙漠边缘的中心支轴式灌溉系统。图片：George Steinmetz。© George Steinmetz。</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For example, consider a drone image that shows center-pivot irrigation systems on the edge of the Kubuqi Desert. The image has a documentary feel: it could be placed in a magazine article about pivot irrigation systems or waterwheels, or in a commercial advertisement for such technology. The image could be used to relate the narrative of how the desert was conquered and turned into farmland: how humans made the desert green, and how large-scale farming is beneficial and necessary to feed the planet’s inhabitants. However, images never work without texts, discourses, and contexts, and the narrative of this image is in fact very different insofar as it appears precisely in The Human Planet. Being placed here, it tells quite another story about the earth, one that that has been left out of discussions of the “good drone” in agricultural contexts: it shows the earth as a space for profit maximation and industrialization. It shows the gigantism of megafarming.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例如，让我们考察一幅展示了位于库布齐沙漠（Kubuqi Desert）边缘的中心支轴式喷灌系统的无人机图像。这幅图像带有一种纪实感：它既可以被刊登在探讨喷灌系统或水车的杂志文章中，也可以作为此类技术的商业广告。这幅图像可以被用来讲述关于沙漠如何被征服并转化为农田的叙事：即人类如何让沙漠变绿，以及大规模农业对于养活地球居民而言是如何有益且必要的。 然而，如果脱离了文本、话语与语境，图像便永远无法发挥作用；而这幅图像的叙事之所以实际上截然不同，恰恰是因为它出现在了《人类星球》（The Human Planet）之中。被置于该书之中，它讲述了一个关于地球的截然不同的故事，一个在探讨农业语境下“有益无人机”的讨论中被刻意遗漏的故事：它将地球展示为一个旨在实现利润最大化与工业化的空间。它展示了巨型农场的巨大规模。</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Studying the three pivots in the image from the perspective of cultural criticism, we can observe that they evoke an effect of estrangement. We have the impression of looking at something alien and strange, something that is beyond comprehension. This effect manifests because the drone view from the sky intertwines distance and verticality with a closer view (in comparison with helicopter images, drone images are shot from lower altitudes). In doing so, the image captures a volumetric dimension. The volumetric here is not linked to the layered vision of the earth’s surface that we encounter with agricultural drones. Instead, the volumetric acquires an atmospheric dimension, in the original sense of the word atmos meaning vapor. The drone image of the pivots catches the hazy cloud of vapor, mist, and dust, which in turn highlights the presence of the atmosphere and its importance for the earth.</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从文化批评的视角来考察图像中的这三个支轴喷灌机，我们可以观察到它们唤起了一种陌生化效果。我们会产生一种错觉，仿佛正在注视某种异类且陌生、某种超越了人类理解力的事物。 这种效果之所以显现，是因为无人机来自天空的视角将距离感和垂直性与一种更近距离的视角（与直升机图像相比，无人机图像的拍摄高度更低）交织在了一起。在此过程中，图像捕捉到了一种体积维度。这里的体积性，并不与我们在农业无人机那里所遭遇的地表分层视觉相联系。相反，这种体积性获得了一种大气维度——取 atmos 一词意为“水汽”的本源之义。拍摄这些支轴喷灌机的无人机图像捕捉到了由水汽、薄雾与尘埃组成的朦胧云团，这反过来又凸显了大气的存在及其对地球的重要性。</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 key thinker about the earth as an atmospheric space is Peter Sloterdijk, who writes about space as an interconnection between human and nonhuman materialities, a spatial form of being in the world. The metaphors of spheres, bubbles, and foam that Sloterdijk uses in his philosophy capture his idea of space as interconnected atmospheres.³⁠¹ This idea of interconnected space speaks to my desire to expand the sensorial palette of the earth drone, as it allows me to describe volumetric modalities of aerial space formations that go beyond the scopic regime. In Steinmetz’s image of the pivots, the drone conveys a sense of the atmosphere. The veil of vapor and haze not only demonstrates the importance of water to life but also renders the image somewhat mystical, estranged, and incomprehensible.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将地球视为一个大气空间的关键思想家是彼得·斯洛特迪克（Peter Sloterdijk），他将空间描写为人类与非人类物质性之间的一种相互联结，一种“在世存有”的空间形式。斯洛特迪克在其哲学中所使用的球体、气泡与泡沫等隐喻，精准地捕捉了他将空间视为相互联结之大气的理念。³⁠¹ 这种关于互联空间的理念，呼应了我想要扩展大地无人机感知图谱的愿望，因为它使我能够去描述那些超越了视觉体制的高空空间形构的体积性模态。在斯坦梅茨关于支轴喷灌机的图像中，无人机传达出一种大气的感知。那层由水汽与薄雾交织而成的面纱，不仅展示了水对生命的重要性，更使得这幅图像带上了一丝神秘、陌生与不可解的色彩。</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estrangement effect is heightened by the gigantism portrayed in the image. The pivots in the image are examples of what Morton has termed hyperobjects: objects that are massively distributed in time and space, such as the atomic bomb, or mega oil fields.³⁠² The pivots suggest a dimension of agriculture that seems too big to comprehend. Morton mentions five characteristics of hyperobjects: viscosity, moltenness, nonlocality, multidimensionality, and interobjectivity. In Steinmetz’s image of the pivots, it is the characteristics associated with space that dominate— that is, massivity and nonlocality— since the image conveys a gigantism of crops and resources. The pivots might also appear to be a strange sign language that only extraterrestrials could understand; perhaps they are traces left behind by aliens visiting the earth.</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图像中所描绘的巨大规模进一步加剧了这种陌生化效果。图像中的这些支轴喷灌机正是莫顿所称的“超客体”的例证：即在时间与空间上大规模分布的客体，例如原子弹或巨型油田。这些支轴喷灌机暗示了农业的一种似乎大到令人无法理解的维度。³⁠² 莫顿提到了超客体的五个特征：黏性、熔融性、非定域性、多维性以及客体间性。在斯坦梅茨拍摄支轴喷灌机的图像中，占据主导地位的是与空间相关的特征——即巨大性与非定域性——因为该图像传达了农作物与资源的巨大规模。这些支轴喷灌机看起来也可能像是一种只有外星人才能看懂的奇特符号语言；也许它们正是造访地球的外星人所留下的痕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remote sensing technology of the drone and its photographer thus make the earth appear incomprehensible. They seem otherworldly, not humanmade. In such estrangement effects— as in the alienation effect found in Brechtian critical theater— Morton sees a pivotal moment that can change our thinking about the earth. Estrangement constitutes a step toward seeing the earth from a new perspective, beyond our common attitudes of exploitation and domination: “Seeing the earth from space is the beginning of ecological thinking. The first aeronauts, balloon pilots immediately saw the Earth as an alien world. Seeing yourself from another point of view is the beginning of ethics and politics.”³⁠³ This quote not only connects to my discussion of balloonists and the planetary in chapter 4 but also makes the drone into a medium that can generate an alternative view of the earth. The drone can portray agricultural megaprojects as hyperobjects, as things beyond our scale of comprehension, and this enables us to reevaluate our standpoints, views, and habits of looking. We learn from the drone about the earth.</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因此，无人机的遥感技术及其背后的摄影师使得地球显得无法理解。它们（指那些巨型农业设施）似乎属于另一个世界，而非人类的造物。正如在布莱希特式批判戏剧（Brechtian critical theater）中所见到的“间离效果”一样，莫顿在这种“陌生化效果”中看到了一个能够改变我们关于地球之思考方式的关键契机。陌生化构成了从全新视角看待地球的重要一步，它超越了我们（对自然）剥削与统治的惯常态度：“从太空审视地球，是生态学思考的开端。第一批航空者——热气球飞行员——立刻就将地球看作是一个异星世界。从他者的视角审视自身，正是伦理学与政治学的发端。”³⁠³这段引文不仅与我在第四章中关于热气球飞行员及“行星性”的讨论遥相呼应，更将无人机转化为了一种能够生成关乎地球的替代性视角的媒介。无人机能够将农业巨型项目描绘成“超客体”，即那些超越了我们认知尺度的事物；而这促使我们重新评估自身的立场、观点以及观看的习惯。我们正从无人机那里，重新认识地球。</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drone view of the pivots reveals the exploitation of the earth and evokes its vulnerability. Steinmetz’s image highlights the earth’s status as a test site for sheer profit interests. Thus it also makes a statement about communities. The image of the pivots (as well as Steinmetz’s other drone images of agriculture) is completely devoid of humans. The human individual has disappeared, and the empty landscape merges into an abstract pattern or shape. The images do not highlight an individual human subject that cares for the earth; rather, this is an earth regulated by giant machines and smart technologies. One might wonder who steers these pivots. Where are the people that work here? Who buys this technology, and who eats the crops? The image does not answer these questions, but it makes us speculate about the impact of pivots on desert communities. In this way, the image of the pivots critically reflects a vision of community that is devoid of individuals and where technology has taken over from human labor.</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无人机对支轴喷灌机的俯瞰视角揭示了对地球的剥削，并唤起了其脆弱性。斯坦梅茨的图像凸显了地球作为纯粹追逐利润之试验场的地位。因此，它也传达了一种关于共同体的声明。这幅关于支轴喷灌机的图像（以及斯坦梅茨其他关于农业的无人机图像）中完全没有人类的身影。人类个体已经消失，空荡的景观融汇成了一种抽象的图案或形状。这些图像并未凸显一个关怀地球的人类个体主体；相反，这是一个由巨型机器和智能技术所管控的地球。人们不禁会问，是谁在操纵这些支轴喷灌机？在这里工作的人都在哪里？谁购买了这项技术，又是谁吃掉了这些农作物？图像并没有回答这些问题，但它促使我们去推测支轴喷灌机对沙漠共同体的影响。通过这种方式，关于支轴喷灌机的图像批判性地反映了一种缺乏个体的共同体愿景；在这个共同体中，技术已经取代了人类劳动。</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Moreover, the community aspect is also pertinent to the idea of a specific attitude toward the earth. Steinmetz’s drone images register how megafarming expresses a certain attitude toward the planet, one that is based on exploitation, profit, and the depletion of natural resources. In other words, the human and the earth shape a form of community in which technology instrumentalizes the earth to make money through large technological investments. Thus Steinmetz’s images show the earth’s vanishing aesthetics, and even a peculiar beauty of destruction. The next section of this chapter further traces the drone’s capacity to observe, register, and negotiate the earth in the Anthropocene. Again, the idea of volumetric sensing will be vital, as I will speak about artworks that open up the flattened and scopic paradigm, deeply sensing the earth beneath the surface and through geological time.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此外，共同体的维度也与针对地球之特定态度的理念密切相关。斯坦梅茨的无人机图像记录了巨型农业如何表达出一种针对这颗行星的特定态度，这是一种建立在剥削、利润以及自然资源枯竭基础之上的态度。换言之，人类与地球塑造了一种共同体形式，在其中，技术将地球工具化，以便通过大规模的技术投资来攫取金钱。因此，斯坦梅茨的图像展示了地球正在消逝的美学，甚至是一种奇特的毁灭之美。本章的下一节将进一步追溯无人机在“人类世（Anthropocene）”中观察、记录与协商地球的能力。在此，体积性感知的理念将再次变得至关重要，因为我将探讨那些突破了扁平化与视觉体制范式的艺术作品，它们正在地表之下、穿越地质时间，深深地感知着地球。</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The Deep Sensing of Earth’s History: The Drone and Ecologies of Duration</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地球历史的深层感知：无人机与《绵延生态学》</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Civilian drones frequently occur in geological research, where they provide information about changes in glacier formations, water streams, erosion patterns, and wildlife conservation.³⁠⁴ J. D. Schnepf has called such drones eco drones, raising a critical discussion about animal surveillance and the humanitarian drone’s military entwinements.³⁠⁵ Although I remain cognizant of ingressive militarism, this section of the chapter discusses how landscape designers and artists can free earth or eco drones from military surveillance contexts and experiment with them as tools with which to witness the planet’s environmental challenges at the dawn of the Anthropocene.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民用无人机频繁出现在地质研究之中，在此类研究中，它们提供关于冰川形态、水流、侵蚀模式以及野生动植物保护变化的信息。J. D. 施内普夫（J. D. Schnepf）将此类无人机称为“生态无人机”，从而引发了一场关于动物监视以及人道主义无人机之军事纠葛的批判性讨论。³⁠⁴ ³⁠⁵尽管我依然清楚地认识到这种渗透性军国主义的存在，但本章的这一节将探讨景观设计师与艺术家们如何将大地无人机或生态无人机从军事监视的语境中解放出来，并将其作为一种工具来进行实验，以此来见证人类世曙光下这颗星球所面临的环境挑战。</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visual artists and scholars Michele Barker and Anna Munster are creating the ongoing visual installation Ecologies of Duration, which connects drone sensing, geological time, and the observation of the earth.³⁠⁶ They have compiled up to twenty “ecologies,” that is, montages that focus on a specific geolocation sensed by a drone— for example, in Kilpisjärvi, Finland, in 2019.³⁠⁷</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视觉艺术家与学者米歇尔·巴克和安娜·蒙斯特正在创作持续进行的视觉装置作品《绵延生态学》，该作品将无人机感知、地质时间与地球观测相联结。³⁠⁶她们已汇编多达二十种“生态”，即聚焦于无人机感知的特定地理位置的蒙太奇影像——例如2019年在芬兰基尔皮斯耶尔维的创作。³⁠⁷</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drone in this installation senses the earth in a synesthetic fashion, combining sounds, images, and touch. The drone’s sonic dimension is crucial because the installation plays a variety of earth sounds, such as dripping water or the sound of wind. One also hears the soft, deep humming of the drone, and this simulates the experience of listening deep into the earth with geological sensing technologies, as the soundscape gives an impression of geoformations and material structures. These soundscapes do not distance us from the earth, but bring the geoformations closer to us.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这件装置艺术作品中，无人机以一种通感的方式感知地球，将声音、图像与触觉交织在一起。无人机的声音维度至关重要，因为该装置播放着诸如滴水声或风声等各种大地的声音。人们还能听到无人机发出轻柔而低沉的嗡嗡声，这模拟了使用地质感知技术向地球深处倾听的体验，因为这种声景勾勒出了地质形态与物质结构的感官轮廓。这些声景并没有拉开我们与地球的距离，反而将这些地质形态拉得离我们更近。</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feeling of proximity to the earth is also conveyed at the installation’s visual level. The drone camera can zoom in to and recede from surfaces, and it registers the flow of water and the light over the lake. It also films mist and fog in places that are hard to see by human eyesight alone and would remain obscure without a drone. The presentation screen for Ecologies of Duration is doubled, and thus the visual installation suggests the aesthetics of a montage, as in aesthetic works by Harun Farocki, or in Ignacio Acosta’s use of double monitoring (see chapter 4). The montage’s multiperspectivalism undermines the drone’s vertical scopic regime, which is enhanced by the filming technique of hovering and the drone’s Steadicam-like view of the earth. This Steadicam view is somewhat unusual for drone films: drones are more associated with flying in circles over us, or following a target. The Steadicam view here is not distanced, but close and attached to the ground. The artists describe this effect as a type of “terrain hugging” in which the drone seems to caress and intimately touch the earth: “In working against the scopic regime of the distant, aerial view, we try to work with drones... as a machine ‘agent’ capable not only of tracking and targeting but potentially also of gesturing, in the sense that Erin Manning proposes as ‘reaching-toward.’ Manning describes touch as a relational encounter that alters and displaces spatialities and temporalities.”³⁠⁸ This reaching toward the earth integrates touch into the sensorium, thereby counteracting the violent military gaze of the drone’s scopic regime. The drone conveys the idea of caring for the earth, a form of ecological care in the sense discussed by Maria Puig de la Bellacasa. Puig de la Bellacasa suggests a model that decenters the human subject in more-than-human webs of care, with the potential to reorganize human–nonhuman relations and communities into nonexploitative forms of coexistence. The drone in Munster and Barker’s work is a medium of this kind of care because it connects the earth and humans in a community via noninvasive and noninstrumental sensing.³⁠⁹ Again, the dimension of community here is based on a relation and interaction between human subjects (and their sensing technology, the drone) and the earth. Similarly to the community in the artwork Cloud Face (discussed in chapter 3), this community is defined by a specific way in which the human relates to the earth. In contrast to the technical images of megafarming discussed in the previous section, the drone in this case represents a technology that enables an embracing and noninstrumentalized mode of community-building.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种与地球亲近的感觉也传达在装置的视觉层面上。无人机摄像机可以拉近和推远地表，它记录下了水流与湖面上的光影。它还拍摄了单凭人类肉眼难以看清、若无无人机便会保持隐蔽的薄雾与浓雾。《绵延生态学》（Ecologies of Duration）的展示屏幕是双重的，因此该视觉装置暗示了一种蒙太奇美学，正如哈伦·法罗基（Harun Farocki）的美学作品，或是伊格纳西奥·阿科斯塔（Ignacio Acosta）对双重显示器的运用（见第四章）那样。蒙太奇的“多视角性”瓦解了无人机的垂直视觉体制，而悬停的拍摄技巧以及无人机类似斯坦尼康（Steadicam-like）的地球视角，则进一步强化了这种瓦解。这种斯坦尼康式的视角在无人机影片中多少有些不同寻常：无人机更多地被认为是在我们头顶盘旋，或是追踪某个目标。然而，这里的斯坦尼康视角并非疏离的，而是贴近并依附于地面的。艺术家将这种效果描述为一种“贴地拥抱”，在其中，无人机似乎在爱抚并亲密地触碰大地：“为了对抗那种疏离的、俯瞰式视角的视觉体制，我们试图将无人机……视为一种机器‘行动元’，它不仅能够追踪和瞄准，还潜在地具备做出姿态的能力，即艾琳·曼宁（Erin Manning）所提出的‘向外触及’。曼宁将触碰描述为一种改变并置换了空间性与时间性的关系性相遇。”³⁠⁸这种向大地的触及将触觉融入了感知系统之中，从而抵消了无人机视觉体制中暴力的军事凝视。无人机传达了关怀大地的理念，这是玛丽亚·普伊格·德·拉·贝拉卡萨（Maria Puig de la Bellacasa）所探讨的意义上的一种生态关怀。普伊格·德·拉·贝拉卡萨提出了一个在超越人类的关怀网络中去中心化人类主体的模型，该模型具有将人类与非人类的关系及共同体，重组为非剥削形式的共存状态的潜力。在芒斯特和巴克的作品中，无人机正是这种关怀的媒介，因为它通过非侵入性和非工具化的感知，在一个共同体内将地球与人类连接起来。³⁠⁹再次强调，这里的共同体维度是建立在人类主体（及其感知技术，即无人机）与地球之间的关系与互动基础之上的。与艺术作品《云脸》（在第三章中讨论过）中的共同体类似，这种共同体是由人类与地球建立联系的特定方式所定义的。与上一节讨论的巨型农业技术图像形成对比，在此案例中，无人机代表了一种能够促成“包容性且非工具化”共同体建设模式的技术。</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Michele Barker and Anna Munster, Ecologies of Duration (2020). © Michele Barker and Anna Munster.</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图5.2 Michele Barker 与 Anna Munster，《绵延生态学》（Ecologies of Duration，2020）。© Michele Barker 与 Anna Munster。</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other words, in Ecologies of Duration the drone is a sensitive and affective witness to changes in the earth’s surface and atmosphere. Its sensing, rather than being destructive, is conserving and protective. Its synesthetic sensoriality—that is, its rhythmic, sonic, visual, and haptic embrace of the landscape—embodies a volumetric sensing that simulates a reach into the depths of the earth but also connects closely to its surface and its atmosphere. The drone sensorium creates a volumetric interface of earth experience as it sensorially comprises the earth from multiple directions: from the ground to the sky, from within, from a hovering view, and from below. The drone-witness registers the impact of anthropocentric power on the earth. It makes visible the continuity of geological time and suggests a reflection on the relative shortness of the human era in the earth’s history. The viewer of Ecologies of Duration starts to listen to the earth’s sounds as reverberations of its geological ancientness. The surface images in the drone’s film clips account for the long time periods over which geological formations emerge; fog and mist over the water speak to the precariousness of the atmosphere. The earth and the drone together tell a story of the longue durée of the earth’s evolution, thus providing a counterpoint to the accelerated destruction that human industrialization has wreaked on the planet. Ecologies of Duration also reveals a community aspect, that is, a noninstrumental and nonexploitative mode of relating and interacting with the earth, which in turn provides a generative imaginary matrix to build more sustainable and planetary forms of communities. In the next part of this chapter, the drone’s aesthetic power to reflect the Anthropocene will remain in focus as I discuss aesthetic projects that use drones to imagine and even build sustainable communities.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换言之，在《绵延生态学》（Ecologies of Duration）中，无人机是地球表面与大气变化的一位敏感且具有情动性的见证者。它的感知非但不是破坏性的，反而具有保存与保护的意味。它的通感式感官特性——即它对景观在节奏、声音、视觉与触觉上的拥抱——体现了一种体积性感知；这种感知模拟了向地球深处的触及，但也与地表及其大气紧密相连。无人机的感知系统构成了一个体验地球的体积性界面，它能够从多个方向感知地球：从地面到天空、从内部、从悬停视角以及从下方。作为“见证者”的无人机，记录了人类中心主义权力对地球的冲击。它让地质时间的连续性变得清晰可见，并促使人们反思人类时代在地球历史中相对短暂的尺度。《绵延生态学》的观看者开始将地球的声音，聆听为其地质古老性的回响。无人机电影片段中的地表图像说明了地质形态形成所需的漫长岁月；水面上的浓雾与薄雾则诉说着大气层的脆弱性。地球与无人机共同讲述了一个关于地球演化之“长时段（longue durée）”的故事，从而与人类工业化给这颗星球带来的加速破坏形成了一种对位。《绵延生态学》同样揭示了共同体的维度，即一种与地球建立联系及互动的非工具化且非剥削性模式；这反过来又提供了一个具有生成性的想象矩阵，以构建更具可持续性及行星形式的共同体。在本章的下一部分中，无人机反思“人类世（Anthropocene）”的美学力量将继续成为焦点，届时我将探讨那些利用无人机来想象甚至构建可持续共同体的美学项目。</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The Volumetric Sensing of the Drone in Landscape Design</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景观设计中无人机的体积性感知</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Drones have become a key tool in landscape architecture, a field that has always had an interest in new technologies to enable mapping, surveying, and spatial data gathering.⁴⁠⁰ One tradition in landscape architecture and its technologies of measuring can be characterized as “grounded”: the surveyor stands on the ground with a technical measuring apparatus, such as a theodolite, an optical instrument developed during the eighteenth century to measure angles on horizontal and vertical planes. In the theodolite tradition of landscape measuring, the surveyor conducts a precise triangulation of space, dissecting and abstracting the site according to specific geometrical features. Another approach is aerial landscape measuring, surveying the land from the sky, which began when surveyors observed the land from hilltops, church towers, kites, balloons, and, eventually, airplanes. The aerial measurement technique provided views of the earth from above, suggesting its continuity, interconnectedness, and wholeness.⁴⁠¹ The advent of satellite images of the earth in the late 1950s marked the apex of aerial landscape surveying. Sputnik 1 in 1957, and the images of the earth as a blue marble taken from Apollo 17 in 1972, were the beginnings of satellite imaging, which fundamentally changed our cultural assumptions about virtual and physical space and our modes of representing space.⁴⁠² Satellite images show the earth’s landscape as urbanized, and digital mapping gives multilayered information about topography, energy levels, population densities, and meteorology.⁴⁠³ In addition, satellite images have triggered a democratization of aerial views. Planes and helicopters are expensive, satellite images are relatively easy to access. Today, programs such as Google Earth provide an aerial view of the planet to anyone with access to an Internet browser.</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无人机已成为景观建筑领域的一项关键工具，该领域始终对能够实现绘图、测绘与空间数据收集的新技术抱有浓厚兴趣。在景观建筑及其测量技术中，有一种传统可以被概括为“立足地面”：测量员手持技术测量设备站在地面上，例如经纬仪，这是一种在18世纪发展起来、用于测量水平和垂直平面角度的光学仪器。⁴⁠⁰在景观测量的经纬仪传统中，测量员对空间进行精确的三角测量，从而根据特定的几何特征对场地进行解剖与抽象化。另一种方法是航空景观测量，即从天空对土地进行测绘；它始于测量员从山顶、教堂钟楼、风筝、热气球以及最终从飞机上对土地进行观察。航空测量技术提供了从上方俯瞰地球的视角，暗示了地球的连续性、互联性与整体性。 20世纪50年代末地球卫星图像的出现，标志着航空景观测绘达到了顶峰。⁴⁠¹ 1957年的斯普特尼克1号（Sputnik 1），以及1972年阿波罗17号（Apollo 17）拍摄的“蓝色弹珠”地球图像，是卫星成像的开端，它从根本上改变了我们关于虚拟与物理空间的文化预设，以及我们“表征空间”的模式。卫星图像将地球景观展现为高度城市化的样貌，而数字测绘则提供了关于地形、能级、人口密度与气象学的多层信息。⁴⁠² 此外，卫星图像引发了空中视角的民主化。⁴⁠³飞机与直升机造价高昂，而卫星图像却相对容易获取。如今，像谷歌地球（Google Earth）这样的程序，为任何能够使用互联网浏览器的人提供了这颗行星的空中视角。</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recent years, researchers have acknowledged this democratization of aerial views of landscapes via satellites. However, some scholars also note the limitations of this technology for landscape architecture. Karl Kullmann, for example, remarks, “While this lofty position reveals cultural and natural patterns and associations on the ground, the nuances and details that enrich the landscape are often camouflaged from view in shadowed, interstitial and underneath spaces.”⁴⁠⁴ In addition to problems with image resolution, there is the fact that the surveyor is remote and detached from the ground, and thus is not in touch with the affective materiality of the landscape. For example, Brett Milligan notes the “indirect and detached, or remote access to the landscape medium” that is provided by satellites.⁴⁠⁵</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近年来，研究人员已经认可了这种通过卫星实现的景观空中视角的民主化。然而，一些学者也指出了这项技术在景观建筑设计方面的局限性。例如，卡尔·库尔曼（Karl Kullmann）评论道：“虽然这种“居高临下的位置”揭示了地面上的文化与自然模式及关联，但那些丰富了景观的细微之处与细节，却常常在阴影中、“间隙与底层空间”中被遮盖而无法显现。”⁴⁠⁴除了图像分辨率的问题之外，还存在这样一个事实：测量员与地面是遥远且疏离的，因此无法触及景观的情感物质性。例如，布雷特·米利根（Brett Milligan）注意到了由卫星所提供的那种“对景观媒介间接、疏离或远程的访问”。⁴⁠⁵</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Although the drone is an aerial surveying technology, it can counteract this detachedness and resituate the landscape architect on the ground. It does so not by virtue of its vertical features, but rather through a form of volumetric sensing.⁴⁠⁶ In landscape surveying, drones have become not only a new technological object but also a technological sensorium that facilitates the “aesthetic and techno-experiential interpretation of sites.”⁴⁠⁷ Drones are taken out of our societal preoccupations with surveillance and warfare and used instead as tools that can co-construct “qualitative relationships among technology, humans, and landscapes.”⁴⁠⁸ The drone can change the relationship to the landscape, making it more immersive, dynamic, and intimate by embedding its pilot in the sensual experience of the surveying process: “The act of launching the drone upwards from the ground reverses the downward zoom of satellite imagery and places the landscape architect physically on the site and virtually within the frame of the map.”⁴⁠⁹ As Kullmann highlights, this involves an inversion of perspective, no longer from above down to the ground but from the ground up into the sky. This look upward situates the landscape surveyor on the ground as well as suggesting a volumetric sensing of the sky above. The drone reaches out from below and models atmospheric space into the sky. It can do this not only by tilting an immersive first-person view (see chapter 2) but also by using software that transforms drone images into three-dimensional images.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尽管无人机是一种航空测绘技术，但它能够抵消这种疏离感，并将景观建筑师重新安置在地面上。它之所以能做到这一点，并非凭借其垂直特征，而是通过一种体积性感知的形式。⁴⁠⁶在景观测绘中，无人机不仅成为了一种新的技术客体，而且成为了一种促进“对场地进行美学与技术体验式诠释”的技术感知系统。无人机被剥离了社会对监视与战争的固有成见，转而被用作能够共同建构“技术、人类与景观之间质性关系”的工具。⁴⁠⁷无人机可以改变人类与景观之间的关系，通过将其操作员嵌入测绘过程的感知体验之中，使这种关系变得更加沉浸、动态且亲密：“从地面将无人机向上发射的动作，逆转了卫星图像向下缩放的趋势，并将景观建筑师在物理上置于场地之中，在虚拟上置于地图的框架之内。”⁴⁠⁸正如库尔曼（Kullmann）所强调的那样，这涉及一种视角的倒转，即不再是从高处俯视地面，而是从地面仰望天空。⁴⁠⁹这种向上仰望的视角不仅将景观测量员安置在地面上，也暗示了对上方天空的一种体积性感知。无人机从下方探出，并将大气空间模型化至天空之中。它之所以能做到这一点，不仅是通过倾斜沉浸式的第一人称视角（见第二章），也是通过使用将无人机图像转化为三维图像的软件。</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work of Christoph Girot and his research team at the Swiss Federal Institute of Technology in Zurich on digital and robotic landscapes has been groundbreaking here. Among many other projects, Girot’s “school” of landscape architecture focuses on new digital technologies and their power to fabricate, model, and visualize landscapes. Drones play an important role in Girot’s work because they are used to scan landscapes from the air and collect data about size, surface, and topographical changes.⁵⁠⁰ However, in addition to filming and monitoring landscapes, the drones collect data that are used to form the basis for new software usages. The drones’ geospecific data are used in point cloud models, sets of data points used to model and shape a three-dimensional animation by means of dedicated software. This software is called lidar, and it involves the method of measuring distances by illuminating the target with a laser beam and measuring the reflection with a sensor. Differences in laser return times and wavelengths can then be used to make three-dimensional digital representations of the target. The final point cloud model produced by the lidar scanning of a landscape can thus suggest a three-dimensional topography, simulating changes over time and showing the past, present, and possible futures.⁵⁠¹ This method is also linked to photogrammetry, a technology to obtain topographical data by measuring photographic images, which involves putting two-dimensional images together in a kind of mosaic to suggest three-dimensional space. Photogrammetry was practiced as early as the nineteenth century, for example by the French surveyor and photographer François Arago, who used it to make topographical maps. The term photogrammetry was coined by the architect Albrecht Meydenbauer, who published an article about this technology in 1867.⁵⁠²</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克里斯托夫·吉罗（Christoph Girot）及其位于苏黎世联邦理工学院的研究团队在数字与机器人景观方面的工作，在此具有开创性意义。在众多项目中，吉罗的景观建筑“学派”聚焦于新型数字技术，以及它们在建构、建模与可视化景观方面的力量。无人机在吉罗的工作中扮演着重要角色，因为它们被用于从空中扫描景观，并收集关于尺寸、地表以及地形变化的数据。⁵⁠⁰ 然而，除了对景观进行拍摄和监测之外，无人机收集的数据还构成了新型软件应用的基础。无人机收集的特定地理数据被应用于点云模型中，这是一种数据点集合，通过专用软件被用于对三维动画进行建模和塑造。这种软件被称为激光雷达，它涉及一种通过用激光束照射目标并用传感器测量反射来测量距离的方法。随后，激光返回时间与波长的差异便可被用于制作目标的三维数字表征。因此，由激光雷达扫描景观所生成的最终点云模型，能够呈现出一种三维地形，模拟随时间推移而发生的变化，并展示过去、现在以及可能的未来。这种方法还与摄影测量学相关联，后者是一种通过测量摄影图像来获取地形数据的技术，它涉及将二维图像以一种马赛克的方式拼合在一起，从而构建出三维空间。⁵⁠¹摄影测量学的实践最早可追溯至19世纪，例如法国测量员兼摄影师弗朗索瓦·阿拉戈（François Arago）就曾用它来制作地形图。“摄影测量学”一词由建筑师阿尔布雷希特·迈登鲍尔（Albrecht Meydenbauer）创造，他于1867年发表了一篇关于该技术的文章。⁵⁠²</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this chapter, I am specifically interested in a three-dimensional form of photogrammetry in combination with the drone: the extraction of three-dimensional measurements from two-dimensional data. This is precisely what drones can do for landscape architecture by implementing point cloud models. In Girot’s approach, the point cloud model opens up a sensorial experience of a physical place. The drones, not being bound to a vertical paradigm of seeing, can be used to project three-dimensional visions of landscapes and territories. The drone is no longer an aggressive eye in the sky; it volumetrically senses alterations in the landscape due to climate change and provides a potential trajectory for sustainable landscape planning. The next section traces this photogrammetric volumetric sensing of the drone in works by contemporary artists. The experimental multimedia artist and researcher Keith Armstrong, who works with new media technologies, site-specific electronic arts, public arts, and art–science collaborations, is of particular interest here.⁵⁠³ His aesthetic projects utilize the drone and its generation of three-dimensional topographies to project future imaginaries of communities. In contrast to Girot, Armstrong not only uses the drone as an aesthetic medium to model and observe landscapes, he also critically reflects on drone-generated landscapes as a political intervention in light of the Anthropocene.⁵⁠⁴</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本章中，我尤为关注一种与无人机相结合的三维摄影测量形式：即从二维数据中提取三维测量结果。通过应用点云模型，这正是无人机能够为景观建筑所做出的贡献。在吉罗（Girot）的方法中，点云模型开启了对某个物理场所的感知体验。由于不受限于垂直的视觉范式，无人机可被用于投射出景观与领土的三维图景。无人机不再是天空中那只极具侵略性的眼睛；它以体积性感知的方式感知着由气候变化所导致的景观变迁，并为可持续的景观规划提供了一条潜在的路径。本章的下一节将追溯当代艺术家作品中无人机的这种摄影测量式体积性感知。致力于新媒体技术、特定场域电子艺术、公共艺术以及艺术与科学跨界合作的实验多媒体艺术家兼研究员基思·阿姆斯特朗（Keith Armstrong），在此尤为值得关注。他的美学项目利用无人机及其生成的三维地形，来投射出关于共同体的未来想象。⁵⁠³与吉罗不同的是，阿姆斯特朗不仅将无人机作为一种对景观进行建模与观察的美学媒介，他还在“人类世（Anthropocene）”的视阈下，将无人机生成的景观作为一种“政治干预”来进行批判性反思。⁵⁠⁴</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Drone Art, Volumetric Sensing, and Postnatural Communities</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无人机艺术、体积性感知与后自然共同体</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Armstrong’s works focus on social and ecological justice, sustainability, and the future of this planet, drawing his audience into experimental processual practices that entwine digital media technologies, science, philosophy, and ecology. His artworks negotiate with the position of humankind on earth by exposing the fragility of our environment and drawing attention to the “unstoppable catastrophe in the biosphere, cryosphere, and atmosphere.”⁵⁠⁵ Among other digital technologies, Armstrong uses commercial drones in his art-science and community projects. Hence his work is more than relevant to my inquiry into the drone and its role in observing the earth during the Anthropocene.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阿姆斯特朗的作品聚焦于社会与生态正义、可持续性以及这颗星球的未来，他将其受众引入将数字媒体技术、科学、哲学与生态学交织在一起的实验性过程实践之中。他的艺术作品通过暴露我们环境的脆弱性，并唤起人们对“生物圈、冰冻圈与大气层中不可阻挡之灾难”的关注，来对人类在地球上的位置进行协商。在众多数字技术之中，阿姆斯特朗在其艺术-科学与共同体项目中使用了商用无人机。⁵⁠⁵因此，他的工作对于我探究无人机及其在“人类世（Anthropocene）”期间观察地球所扮演的角色而言，具有重要意义。</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Armstrong seeks to remove drones from military and economic-industrial contexts: he “utilizes drone technology in order to invert its associations with surveillance and warfare into something much more life-affirming, seeing these aerial robots as tools for transforming our sense of ourselves within interdependent planetary ecologies.”⁵⁠⁶ His art projects transform drones from tactical into ecophilosophical media. For Armstrong, ecosophy is a “series of ecologically oriented principles, or a form of personal practice”⁵⁠⁷ that explores the tensions between human and nonhuman in light of environmental decline, climate change, and species extinction. An important notion here is environment, which Armstrong, echoing Gabrys, conceptualizes as an interwoven, mutually constitutive relationship between humans and nature, rather than as an entity that is separate from the subject.⁵⁠⁸ In this respect, Armstrong understands technology as a key generator of human–environment entanglements; in his ecosophy, sensor technologies constitute the earth, which can even become a sensor itself.</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阿姆斯特朗试图将无人机从军事与经济-工业语境中剥离出来：他“利用无人机技术，将其与监视和战争的关联转化为某种更具生命肯定性的事物，将这些空中机器人视为在相互依存的行星生态系统中重塑我们自我认知的工具。” 他的艺术项目将无人机从战术媒介转化为了生态哲学媒介。⁵⁠⁶对阿姆斯特朗而言，生态哲学是“一系列以生态为导向的原则，或是一种个人实践形式”，它在环境衰退、气候变化与物种灭绝的背景下，探索着人类与非人类之间的张力。⁵⁠⁷此处一个重要的概念是“环境”；阿姆斯特朗呼应了加布里斯（Gabrys）的观点，将环境概念化为人类与自然之间一种交织的、“相互建构的”关系，而非一个独立于主体之外的实体。在这方面，阿姆斯特朗将技术理解为人类与环境之“纠缠”的关键生成器；⁵⁠⁸在他的生态哲学中，传感器技术构成了地球，甚至使地球本身也能成为一个传感器。</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expanded view of the environment can be meditated, activated, and negotiated by art. For Armstrong, art is a vital channel through which the artist, the audience, and the scientist can interact affectively with the materiality of the environment. Art’s capacity for deep investigation, non-linear insight, and affective power can offer new creative perspectives on the earth. Art represents a critical discourse but also offers possibilities for concrete interventions to change how communities live together. This activist aspect of art is fundamental to Armstrong’s community projects, Future_Future?, Seven Stage Futures, Re-Future, and Change Agent.⁵⁠⁹ In these works, Armstrong and his team of artists visit various communities and settlements in South Africa and actively engage in community projects with local people. All of these projects intersect with Armstrong’s initiative to build communities in South Africa, which began in 2014. Thus “community” takes on a very concrete and real dimension, as artists and locals build and design houses and infrastructures together. The guiding idea is “to design and build low-cost sustainable buildings and models for living with residents, scientists and international development organizations in South Africa’s informal settlements, working with international development workers, architects, and sustainability scientists. Working on the ground with local residents I then assisted them to re-image and re-present that work for new audiences to build understanding, support and critical mass around the work, including a presentation at a series of community festivals.”⁶⁠⁰ The communities around these projects emphasize the local, but they do not pursue a nationalist agenda. Instead, they are more fluid collectives, which emerge from the projects, the communities that already existed in these locations, and the temporary communities formed with the artists, documenters, and audiences.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种扩展的环境观，可以通过艺术来进行深思、激活与协商。对阿姆斯特朗而言，艺术是一个至关重要的渠道，通过它，艺术家、受众与科学家能够与环境的物质性进行情动性互动。艺术在深度调查、非线性洞察与情动性力量方面的能力，可以为这颗行星提供极具创造性的全新视角。艺术代表了一种批判性话语，但也为具体干预提供了可能性，从而改变共同体共同生活的方式。艺术的这种行动主义层面，正是阿姆斯特朗的共同体项目（如《未来_未来？》、《七阶段未来》、《重塑未来》与《变革推动者》）的基础所在。⁵⁠⁹在这些作品中，阿姆斯特朗及其艺术家团队走访了南非的各个共同体与定居点，并与当地人积极投身于共同体项目之中。所有这些项目都与阿姆斯特朗始于2014年的南非共同体建设计划相交织。因此，“共同体”呈现出了一种极其具体且真实的维度，因为艺术家与当地人在一起设计并建造房屋及基础设施。其指导思想是：“在南非的非正式定居点，与当地居民、科学家以及国际发展组织一道，设计并建造低成本的可持续建筑与生活模式，并与国际发展工作者、建筑师以及可持续性科学家展开合作。在实地与当地居民合作的过程中，我随后协助他们为新的受众重新构想并重新呈现那项工作，从而围绕该工作建立起理解、支持与关键多数，其中包括在一系列共同体艺术节上进行展示。”⁶⁠⁰围绕这些项目所建立的共同体强调地方性，但它们并不追求民族主义议程。相反，它们是更具流动性的集体；它们从这些项目、这些地区原先就已存在的共同体，以及与艺术家、记录者及受众所结成的临时共同体之中涌现出来。</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Drones play an important role in this community-building and remodeling process. They document the building developments, and they fly over the settlements to gather data about village structure, infrastructure, and road conditions. The drone camera is not always an eye in the sky; it also films settlements’ niches and in-between spaces, suggesting a volumetric grasp. Indeed, an additional step in the work further enhances this volumetric aspect: the drone images are processed by photogrammetry software that maps them in three dimensions. Thus, similarly to Girot’s landscape architecture work, the commercial drone that flies around the South African village gathers two-dimensional images that form the basis of three-dimensional visualizations of the landscape.⁶⁠¹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无人机在这一共同体建设与重塑的过程中扮演着重要角色。它们记录下建筑的进展，并飞越定居点上方，以收集有关村庄结构、基础设施与道路状况的数据。无人机的摄像头并非始终只是一只“天空之眼”；它还会拍摄定居点中的隐蔽角落与居间空间，从而展现出一种对空间的体积性把握。事实上，这项工作中的一个额外步骤进一步强化了这种体积维度：无人机拍摄的图像会经过摄影测量软件的处理，该软件会在三维空间中对这些图像进行测绘。因此，与吉罗（Girot）在景观建筑方面的工作类似，盘旋在南非村庄上空的商用无人机收集着二维图像，而这些二维图像构成了景观三维可视化的基础。⁶⁠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However, Armstrong does not just display these three-dimensional visualizations at local art exhibits. Working in close cooperation with local people, his team manipulates and changes the three-dimensional images into projections showing how the village might look in the future. This future aspect comes into play because the software that processes the drone images projects new plans and new models for houses and infrastructures. Here again, the drone follows a volumetric sensing process; together with the human agents, the drone builds visions of communities on the ground. The software can then design building infrastructures and model how they might appear. Thus this community vision does not grow out of vertical surveying; rather, the three-dimensional drone images tilt the ground and turn the perspective upside down. The drone database provides an experimental and creative matrix for the imagining and remodeling of the village. But Armstrong’s work does not stop there: the local community and artists actually build some of these creative three-dimensional models, constructing what Armstrong calls postnatural houses out of sustainable, low-cost materials, such as clay, recycled glass, and tires.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然而，阿姆斯特朗并不只是在当地艺术展览中展示这些三维可视化图像。他的团队与当地人密切合作，对这些三维图像进行加工和改造，将其转化为展示村庄未来可能面貌的投影。这种未来维度之所以出现，是因为处理无人机图像的软件会投射出房屋和基础设施的新规划与新模型。在这里，无人机再次遵循一种体积性感知过程；它与人类行动元共同在地面上构建共同体愿景。随后，软件可以设计建筑基础设施，并模拟其可能呈现的样貌。因此，这一共同体愿景并非源自垂直测绘；相反，三维无人机图像使地面发生倾斜，并将视角倒转。无人机数据库为村庄的想象与重塑提供了一个实验性且富有创造力的矩阵。但阿姆斯特朗的工作并未止步于此：当地共同体与艺术家实际上建造了其中一些富有创造力的三维模型，用黏土、回收玻璃和轮胎等可持续、低成本材料，建造了阿姆斯特朗所谓的“后自然房屋”。</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image shows an example of a postnatural house in the village of Caleb Motshabi in South Africa. For this house, the artists and locals used natural building methods (mud bricks) and integrated recycled materials (glass bottles). Once a house has been remodeled, its images are shared at festivals, reaching new audiences and communities. The festivals are organized as community-led Meraka, which Anita Venter defines as follows: “Meraka can be described as a cultural place where different generations come together and skills transfer is done between the elders and the youths. This research (the Meraka events) [is] a constructive attempt to turn theory into practice in order to challenge post-apartheid building codes that are biased to devalue centuries of indigenous building knowledge systems, and that hamper the potential that innovative building has in advancing pro-poor community livelihood futures.”⁶⁠² The integration of the building projects and drone technology into the Meraka festivals embeds Armstrong’s projects in the local culture. This is important, as Armstrong’s work might all too easily mirror a colonialist gaze—a white artist coming to South Africa and wanting to build communities, improve infrastructures, and offer Western technology (that is, drones). Indeed, some researchers have accused drone projects in Kigali, Rwanda, of adopting a colonialist gaze since Africa is seen as a continent in need of help from Western technologies and infrastructures. But Armstrong’s integration of his community art projects with local institutions, people, and customs (such as the Meraka) works against this colonialist perspective: the projects are mostly administered, controlled, and determined by local people. The drone in Armstrong’s projects is only one medium (among many others, including exhibits, building processes, festivals, performances, catalogues, and websites) to articulate his ecophilosophical ideas. Nevertheless, the drone is a key tool for imagining future communities. Instead of killing and destroying, the drone creates visions of sustainable living. In close collaboration with human agents, its volumetric sensing fosters community models built on giving back, sharing, recycling, and restoring.⁶⁠³</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这张图片展示了南非迦勒·莫查比（Caleb Motshabi）村的一座后自然房屋的范例。在这座房屋的建造中，艺术家与当地人使用了自然的建筑方法（泥砖），并融入了回收材料（玻璃瓶）。一旦房屋改造完成，其图像就会在艺术节上被分享，从而触及新的受众与共同体。这些艺术节被组织成由共同体主导的“梅拉卡（Meraka）”，安妮塔·文特尔（Anita Venter）对其定义如下：“梅拉卡可以被描述为一个文化场所，在这里，不同世代的人聚在一起，长者与青年之间进行着技能的传授。这项研究（即梅拉卡活动）是一次将理论转化为实践的建设性尝试，旨在挑战后种族隔离时代的建筑规范；这些规范存在偏见，贬低了几个世纪以来的本土建筑知识体系，并阻碍了创新建筑在推进“有利于贫民的共同体生计未来”方面所具有的潜力。”⁶⁠²将建筑项目与无人机技术融入梅拉卡艺术节，使阿姆斯特朗的项目深深扎根于当地文化之中。这一点至关重要，因为阿姆斯特朗的工作极易反映出一种殖民主义凝视——一位白人艺术家来到南非，想要建设共同体、改善基础设施，并提供西方技术（即无人机）。事实上，一些研究人员曾指责卢旺达基加利（Kigali, Rwanda）的无人机项目采取了殖民主义凝视，因为非洲被视为一个需要西方技术与基础设施援助的大陆。但是，阿姆斯特朗将其共同体艺术项目与当地机构、人民以及习俗（如梅拉卡）相融合的做法，对抗了这种殖民主义视角：这些项目主要由当地人来管理、控制和决定。在阿姆斯特朗的项目中，无人机只是他用来阐述其生态哲学思想的一种媒介（在众多媒介之中，还包括展览、建筑过程、艺术节、表演、图册与网站）。然而，无人机却是想象未来共同体的关键工具。无人机不再用于杀戮与破坏，而是创造了可持续生活的愿景。通过与人类行动元的紧密协作，它的“体积性感知”培育出了建立在回馈、分享、回收与修复基础之上的共同体模式。⁶⁠³</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Seven Stage Futures (2017). Preparation for the Meraka: aerial view of Mokoena and Ellen’s residence, Caleb Motshabi, South Africa. © Photographer: iFlair.</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图5.3 《Seven Stage Futures》（2017）。Meraka 的准备工作：南非 Caleb Motshabi，Mokoena 与 Ellen 住所的航拍图。© 摄影：iFlair。</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Postcarbon Communities</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后碳共同体</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chapter shows that the drone can be a quintessential medium of the Anthropocene.⁶⁠⁴ Drones can originate, facilitate, foster, accelerate, and amplify the Anthropocene’s destructive energy. But drones as aesthetic assemblages can also reflect critically on these processes and perform interventions. Their ability to sense volumetrically—to sense spaces up from the ground into the sky, below the ground into the earth, and in-between layers, niches, volumes, and voids on the surface—brings drones into contact with the Anthropocene. These volumetric sensing modes of the drone embody a fertile ground for imaginaries of communities between humans, drones, and the earth environment. As I show in my discussion of megafarming, the drone can exemplify exploitative attitudes toward the earth, although it is often couched as humanitarian and sustainable technology. In smart farming, the drone is eagerly advertised as a technofix for world hunger, but it generates communities that recall the dichotomous military optic of friend versus foe. However, as this chapter highlights, this toxic optic does not exhaust the earth drone’s power to open critical perspectives, negotiations, and interventions in the Anthropocene. This power is particularly visible in experimental drone art that engages with volumetric earth sensing. The drone can witness the Anthropocene and register, reveal, and observe the need for what Morton calls postnatural ecology, as I suggest in my analysis of Steinmetz’s megafarming drone photographs. But the earth drone is not only a tool for documenting the Anthropocene. It is also a sensing machine that— together with its human agents— can generate alternative environments and communities. Earth drones in experimental aesthetic projects acquire the speculative power to imagine what Paul Cureton calls “post-carbon futures.”⁶⁠⁵ These imaginaries of postcarbon communities are visions of future collectives where humans, technology, and the earth live together in a more mutually sustainable and ecological relationship. Art projects by Munster, Barker, and Armstrong demonstrate this constructive potential of the drone. Postcarbon communities do not just point to the necessity of green and fossil-fuel-free energy, they also suggest a change in our thinking about our planet, its vulnerability, and the potential ending of the Anthropocene. These communities embody aesthetic attempts to create alternatives to the Anthropocene— or, following Bernard Stiegler, to create training grounds for the more hopeful “Neganthropocene”⁶⁠⁶— providing perspectives, possibilities, and potentials for a more sustainable future and moving beyond the often dead-end and fatalistic discussions about the end of humanity. The drone in these instances exercises a futurizing power in which it can become an agent for the social good, and for utopian dreams of more sustainable planetary communities. These visions, however, should not lead us to fetishize the drone or celebrate a posthumanist techno-utopia. Drones and their volumetric sensoria still have to be handled with care and reflection: they can integrate the human, but they can also expel it.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本章表明，无人机可以成为人类世（Anthropocene）的一种典型媒介。⁶⁠⁴无人机可以发起、促进、培养、加速并放大人类世的毁灭性能量。但作为美学装置，无人机同样可以对这些过程进行批判性反思并实施干预。它们体积性感知的能力——即从地面向上感知天空、从地下向深处感知地球，以及在表面的分层、缝隙、体量与虚空之间进行感知的能力——使无人机与人类世产生了直接接触。无人机的这些体积性感知模式，为构建人类、无人机与地球环境之间的共同体想象提供了肥沃的土壤。正如我在对巨型农业的讨论中所展示的，无人机可以体现对地球的剥削态度，尽管这种态度通常被包装成人道主义与可持续技术。在智慧农业中，无人机被热切地宣传为解决世界饥饿的技术修复，但它生成的共同体却让人联想起“敌友对立”的二元军事化视觉逻辑。 然而，正如本章所强调的，这种“毒性视觉”并未耗尽大地无人机在人类世中开启批判性视角、协商与干预的力量。这种力量在涉及体积性大地感知的实验性无人机艺术中尤为可见。无人机可以见证人类世，并记录、揭示及观察对莫顿（Morton）所谓的“后自然生态学”的需求，正如我在对斯坦梅茨（Steinmetz）的巨型农业无人机摄影分析中所指出的那样。但大地无人机不仅是记录人类世的工具。它也是一种感知机器，能够与其人类行动元一道，生成替代性的环境与共同体。实验性美学项目中的大地无人机获得了某种思辨力量，去想象保罗·库雷顿（Paul Cureton）所称的“后碳未来”⁶⁠⁵。这些关于后碳共同体的想象，是关于未来集体的愿景，在其中，人类、技术与地球以一种更具相互可持续性与生态性的关系共同生活。芒斯特（Munster）、巴克（Barker）与阿姆斯特朗（Armstrong）的艺术项目展示了无人机的这种建设性潜力。后碳共同体不仅指向绿色与无化石能源的必要性，它们还暗示了我们关于这颗行星及其脆弱性、以及人类世可能终结的思考方式的转变。这些共同体体现了创造“人类世替代方案”的美学尝试——或者用贝尔纳·斯蒂格勒（Bernard Stiegler）的话说，是为更具希望的“负人类世（Neganthropocene）”⁶⁠⁶创造训练场——从而为更具可持续性的未来提供视角、可能性与潜力，并超越那些关于人类灭绝的死胡同式、宿命论的讨论。在这些案例中，无人机行使着一种面向未来的力量，在此过程中，它可以成为社会公益的行动者，以及更具可持续性的行星共同体的乌托邦梦想。然而，这些愿景不应引导我们去迷信无人机，或庆祝一种后人类主义的技术乌托邦。无人机及其体积性感知系统仍需审慎对待与反思：它们可以整合人类，但也可以排斥人类。</w:t>
            </w:r>
          </w:p>
        </w:tc>
      </w:tr>
    </w:tbl>
    <w:sectPr w:rsidR="00FC693F" w:rsidRPr="0006063C" w:rsidSect="00034616">
      <w:footerReference w:type="default" r:id="rId9"/>
      <w:pgSz w:w="16838" w:h="11906" w:orient="landscape"/>
      <w:pgMar w:top="765" w:right="765" w:bottom="709" w:left="765"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hint="eastAsia"/>
        <w:b w:val="0"/>
        <w:i w:val="0"/>
        <w:color w:val="888888"/>
        <w:sz w:val="16"/>
        <w:lang w:eastAsia="zh-CN"/>
      </w:rPr>
      <w:t xml:space="preserve">附录一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附录一：无人机感知与共同体——原文与译文（终审修订版）</dc:title>
  <dc:subject>The Sensorium of the Drone and Communities, Part III: The Earth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