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Noto Sans CJK SC" w:hAnsi="Noto Sans CJK SC" w:eastAsia="Noto Sans CJK SC" w:cs="Noto Sans CJK SC" w:hint="eastAsia"/>
          <w:b/>
          <w:i w:val="0"/>
          <w:sz w:val="28"/>
          <w:lang w:eastAsia="zh-CN"/>
        </w:rPr>
        <w:t>附录一  无人机感知与共同体：原文与译文（终审版）</w:t>
      </w:r>
    </w:p>
    <w:p>
      <w:pPr>
        <w:spacing w:after="160"/>
        <w:jc w:val="center"/>
      </w:pPr>
      <w:r>
        <w:rPr>
          <w:rFonts w:ascii="Times New Roman" w:hAnsi="Times New Roman" w:eastAsia="Times New Roman" w:cs="Times New Roman" w:hint="eastAsia"/>
          <w:b w:val="0"/>
          <w:i/>
          <w:color w:val="666666"/>
          <w:sz w:val="20"/>
          <w:lang w:eastAsia="zh-CN"/>
        </w:rPr>
        <w:t>Part III “The Earth”</w:t>
      </w:r>
    </w:p>
    <w:tbl>
      <w:tblPr>
        <w:tblStyle w:val="TableGrid"/>
        <w:tblW w:type="auto" w:w="0"/>
        <w:tblLayout w:type="fixed"/>
        <w:tblLook w:firstColumn="1" w:firstRow="1" w:lastColumn="0" w:lastRow="0" w:noHBand="0" w:noVBand="1" w:val="04A0"/>
      </w:tblPr>
      <w:tblGrid>
        <w:gridCol w:w="7654"/>
        <w:gridCol w:w="7654"/>
      </w:tblGrid>
      <w:tr>
        <w:trPr>
          <w:tblHeader w:val="true"/>
        </w:trPr>
        <w:tc>
          <w:tcPr>
            <w:tcW w:type="dxa" w:w="7569"/>
            <w:vAlign w:val="center"/>
            <w:tcMar>
              <w:top w:w="100" w:type="dxa"/>
              <w:start w:w="130" w:type="dxa"/>
              <w:bottom w:w="100" w:type="dxa"/>
              <w:end w:w="130" w:type="dxa"/>
            </w:tcMar>
            <w:shd w:fill="D9E2F3"/>
          </w:tcPr>
          <w:p>
            <w:pPr>
              <w:spacing w:after="0"/>
              <w:jc w:val="center"/>
            </w:pPr>
            <w:r/>
            <w:r>
              <w:rPr>
                <w:rFonts w:ascii="Times New Roman" w:hAnsi="Times New Roman" w:eastAsia="Times New Roman" w:cs="Times New Roman" w:hint="eastAsia"/>
                <w:b/>
                <w:i w:val="0"/>
                <w:sz w:val="19"/>
                <w:lang w:eastAsia="zh-CN"/>
              </w:rPr>
              <w:t>原文（English Source）</w:t>
            </w:r>
          </w:p>
        </w:tc>
        <w:tc>
          <w:tcPr>
            <w:tcW w:type="dxa" w:w="7569"/>
            <w:vAlign w:val="center"/>
            <w:tcMar>
              <w:top w:w="100" w:type="dxa"/>
              <w:start w:w="130" w:type="dxa"/>
              <w:bottom w:w="100" w:type="dxa"/>
              <w:end w:w="130" w:type="dxa"/>
            </w:tcMar>
            <w:shd w:fill="D9E2F3"/>
          </w:tcPr>
          <w:p>
            <w:pPr>
              <w:spacing w:after="0"/>
              <w:jc w:val="center"/>
            </w:pPr>
            <w:r/>
            <w:r>
              <w:rPr>
                <w:rFonts w:ascii="Noto Sans CJK SC" w:hAnsi="Noto Sans CJK SC" w:eastAsia="Noto Sans CJK SC" w:cs="Noto Sans CJK SC" w:hint="eastAsia"/>
                <w:b/>
                <w:i w:val="0"/>
                <w:sz w:val="19"/>
                <w:lang w:eastAsia="zh-CN"/>
              </w:rPr>
              <w:t>译文（中文 Translation）</w:t>
            </w:r>
          </w:p>
        </w:tc>
      </w:tr>
      <w:tr>
        <w:tc>
          <w:tcPr>
            <w:tcW w:type="dxa" w:w="7569"/>
            <w:vAlign w:val="top"/>
            <w:tcMar>
              <w:top w:w="80" w:type="dxa"/>
              <w:start w:w="120" w:type="dxa"/>
              <w:bottom w:w="80" w:type="dxa"/>
              <w:end w:w="120" w:type="dxa"/>
            </w:tcMar>
            <w:shd w:fill="B4C7E7"/>
          </w:tcPr>
          <w:p>
            <w:pPr>
              <w:keepNext/>
              <w:spacing w:after="20" w:line="250" w:lineRule="auto"/>
              <w:jc w:val="left"/>
            </w:pPr>
            <w:r/>
            <w:r>
              <w:rPr>
                <w:rFonts w:ascii="Times New Roman" w:hAnsi="Times New Roman" w:eastAsia="Times New Roman" w:cs="Times New Roman" w:hint="eastAsia"/>
                <w:b/>
                <w:i w:val="0"/>
                <w:sz w:val="19"/>
                <w:lang w:eastAsia="zh-CN"/>
              </w:rPr>
              <w:t>Part III: The Earth</w:t>
            </w:r>
          </w:p>
        </w:tc>
        <w:tc>
          <w:tcPr>
            <w:tcW w:type="dxa" w:w="7569"/>
            <w:vAlign w:val="top"/>
            <w:tcMar>
              <w:top w:w="80" w:type="dxa"/>
              <w:start w:w="120" w:type="dxa"/>
              <w:bottom w:w="80" w:type="dxa"/>
              <w:end w:w="120" w:type="dxa"/>
            </w:tcMar>
            <w:shd w:fill="B4C7E7"/>
          </w:tcPr>
          <w:p>
            <w:pPr>
              <w:keepNext/>
              <w:spacing w:after="20" w:line="250" w:lineRule="auto"/>
              <w:jc w:val="left"/>
            </w:pPr>
            <w:r/>
            <w:r>
              <w:rPr>
                <w:rFonts w:ascii="Noto Sans CJK SC" w:hAnsi="Noto Sans CJK SC" w:eastAsia="Noto Sans CJK SC" w:cs="Noto Sans CJK SC" w:hint="eastAsia"/>
                <w:b/>
                <w:i w:val="0"/>
                <w:sz w:val="19"/>
                <w:lang w:eastAsia="zh-CN"/>
              </w:rPr>
              <w:t>第三部分：地球</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4 Flattened Sensing and Planetary Communities</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第四章：扁平化感知与行星共同体</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“Seeing the world from above doesn’t just flatten things. It sharpens them,” says the actor playing the drone pilot in Omer Fast’s fictional short 5000 Feet Is the Best.¹ Flattening is an iconographic feature of the images that drones produce while surveilling the earth from above, which show the world as an abstract surface without depth. Research on the scopic regime of military drones often interprets these images as products of an operative form of sensing that dehumanizes, controls, and masters the world.² As Fast’s drone pilot says, the flattened drone view sharpens things: it acts like a violent blade that cuts and kills. But flattening can also have a different effect. In contrast to the military drone, the amateur drone’s flattening can evoke interconnectedness instead of control and mastery: the drone can become a medium for planetarity.</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“从高处看世界，不仅会使其扁平化，还会使其锐化。”在奥默·法斯特（Omer Fast）的虚构短片《5000英尺是最佳高度》中，扮演无人机飞行员的人如此说道。¹扁平化是无人机从上方监视地球时产生的图像学特征；这些图像将世界呈现为一个没有深度的抽象表面。关于军用无人机视觉体制的研究，往往将这些图像解释为一种操作性感知形式的产物；这种感知形式会使世界去人性化，并对世界实施控制和支配。²正如法斯特片中的无人机飞行员所言，扁平化的无人机视角会使事物变得更加尖锐：它仿佛一把暴力的利刃，切割并杀戮。但扁平化也可能产生另一种效果。与军用无人机不同，业余无人机所生成的扁平化视角能够唤起相互联结，而非控制与支配；无人机由此可以成为承载行星性的媒介。</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During recent decades, the planetary has become an important concept in the humanities, including in media studies, cultural studies, and literature.³ While globalism is rooted in the idea that the world is connected by the global flow of capitalism, the discourse of the planetary positions the human in relation to the planet as a zone of life and climate. The planetary view does not categorize the earth according to nation-states, international cooperation, or global networks, it sees the people on the planet as one, without making them the same. According to Gayatri Chakravorty Spivak, the term planetary stands in opposition to concepts of the worldly, the global, and the continental, which function according to the ideology of capitalism and remain imbued with cultural and national essentialisms.⁴ By contrast, for planetary subjects, alterity is not derivative. In the positioning of human subjects vis-à-vis the planet, the conditions of differentiation are erased: “The planet is the species of alterity, belonging to another system; and yet we inhabit it on loan.”⁵ Planetary subjects do not insist on their property rights to the planet. They understand the earth as a place they have on loan and are thus positioned in opposition to the processes of global financialization and capitalist homogenization.⁶ It is important to note that the concept of the planetary is also criticized for entailing totalizing and unifying tendencies that erase difference and heterogeneity, and my interpretations of the artworks strive to show this as well.⁷</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近几十年来，“行星性”已成为人文学科——包括媒介研究、文化研究与文学——中的一个重要概念。³尽管全球主义植根于资本主义的全球流动将世界连接起来这一观念，但行星性话语将人置于与行星的关系之中，把行星理解为生命与气候的场域。行星视角不依据民族国家、国际合作或全球网络对地球进行分类，而是将地球上的人视为一个整体，但不把他们视为同一。根据加亚特里·查克拉瓦蒂·斯皮瓦克（Gayatri Chakravorty Spivak）的观点，“行星性”一词与“世俗的”“全球的”和“大陆的”等概念相对立；这些概念依循资本主义意识形态运作，并始终带有文化与民族本质主义色彩。⁴相比之下，对于行星主体而言，他异性并非派生属性。在确立人类主体与行星之间关系的过程中，差异化的条件被抹除：“行星是属于另一个系统的他异性物种；⁵然而我们只是借居于此。”行星主体并不坚持对行星拥有所有权。他们将地球视为借居之地，从而反对全球金融化与资本主义同质化的进程。⁶需要指出的是，行星性概念也因包含抹除差异与异质性的总体化、统一化倾向而受到批评；我对这些艺术作品的解读也力图呈现这一点。⁷</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chapter argues that the drone’s flattening gaze has the potential to envision planetary communities. In these visions of community, humans appropriate the earth not as a specific territory that belongs to some of them, but as a common planetary space that needs to be protected. In order to develop this argument, my first step is to historicize the drone, finding “family resemblances” between the drone and hot-air balloons. This media-archaeological and genealogical approach turns its face against techno-optimistic narratives of the drone as the latest game-changing technology and shows that the drone as the balloon’s descendant has potential for creative, imaginary, and utopian visions of planetarity. Before I engage in a close reading of aesthetic drone imaginaries and their planetary visions, this filiation between the drone and the balloon must be mapped out.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本章认为，无人机的扁平化凝视具有构想行星共同体的潜力。在这类共同体愿景中，人类并不把地球据为部分人的特定领土，而是将其视为需要保护的共同行星空间。为展开这一论证，我首先对无人机进行历史化考察，寻找无人机与热气球之间的“家族相似性”。这种媒介考古学与谱系学方法反对把无人机视为最新的、能够改变局面的技术的技术乐观主义叙事，并表明，作为热气球后裔的无人机具有生成关于行星性的创造性、想象性与乌托邦式愿景的潜力。在细读无人机的美学想象及其行星愿景之前，必须先勾勒出无人机与气球之间的这一谱系关系。</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Aerial Gas Balloons as Early Drones</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作为早期无人机的空中气球</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At first glance, hot-air or gas balloons and drones seem very different. Balloons are beautiful, colorful airships that ascend serenely; drones are rather ugly. Drones have been developed and utilized mostly in the twenty-first century; gas balloons were invented in the eighteenth century. Nevertheless, there are some striking similarities between the two aerial technologies. I do not see the invention of the drone as part of a linear, chronological narrative. Rather, I consider the aerial balloon as a distant relative to the drone, connected via a specific aesthetic mode of sensing and interpreting the earth.⁸ Let us look at the beginnings of ballooning.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乍看之下，热气球或煤气气球与无人机似乎截然不同。气球是美丽多彩、平静升空的航空器；无人机则相当丑陋。无人机主要在21世纪得到开发和使用；煤气气球则发明于18世纪。然而，两种空中技术之间仍存在一些引人注目的相似之处。我不把无人机的发明看作线性、按时间顺序展开的叙事。相反，我把空中气球视为无人机的远亲，二者通过一种感知和阐释地球的特定审美模式相联结。让我们来看一看气球飞行的开端。⁸</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On June 5, 1783, only a few years before the French Revolution, the Montgolfier brothers released their first hot-air balloon into the sky. From that day on, engineers, enthusiasts, entrepreneurs, artists, and writers experimented with, improved, developed, and wrote about balloon-flying technology. Félix Nadar, for example, was the superstar balloonist of the nineteenth century. His spectacular journeys and failures (such as the crash of his balloon Le Géant), as well as his early attempts to take aerial photographs from his balloons, still fascinate today.⁹ Aside from stunning shows, aerial balloons also inspired fashion trends, influencing the design of clothing, fine china, and porcelain figurines.¹⁠⁰ Many late eighteenth- and nineteenth-century literary authors were enthused by balloons and wrote about these new airships with great passion.¹⁠¹ Similarly to the emergence of contemporary drone art, balloon art became an aesthetic genre. Eighteenth- and nineteenth-century “balloonomania” in art and popular culture can be compared to the “drone-o-rama” of today’s media hype around drone technology.¹⁠²</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1783年6月5日，也就是法国大革命前几年，蒙戈尔菲耶兄弟（Montgolfier brothers）将他们的第一个热气球升入天空。此后，工程师、爱好者、企业家、艺术家和作家对气球飞行技术进行实验、改进和发展，并撰写相关文字。例如，费利克斯·纳达尔（Félix Nadar）是19世纪著名的气球飞行家。他壮观的飞行与失败（例如其“巨人号”热气球的坠毁），以及早期利用气球进行航拍的尝试，至今仍令人着迷。⁹除了引人注目的表演，空中气球还激发了时尚潮流，影响了服装、精制瓷器和瓷质小雕像的设计。¹⁠⁰ 18世纪末和19世纪的许多文学作者都对气球产生兴趣，并怀着极大热情书写这些新型飞行器。¹⁠¹与当代无人机艺术的兴起相似，气球艺术也成为一种审美类型。18、19世纪艺术与大众文化中的“气球狂热”，可以与当今媒体围绕无人机技术制造的“无人机热潮”相比较。¹⁠²</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As well as featuring in aesthetic works and popular entertainments, balloons, like drones, were seen from the outset as a dual technology that had strategic potential for warfare. Joseph Montgolfier himself noted, “By making the balloon’s bag big enough, it will be possible to introduce an entire army, which, borne by the wind, will enter right over the heads of the English.”¹⁠³ Like drones, balloons were immediately instrumentalized by the military for aerial reconnaissance, bombing, and the transportation of goods. For example, at the Battle of Fleurus on June 26, 1794, the French army used the balloon L’Entreprenant to get a better view of the enemy. Although the French won this battle— perhaps partly thanks to the balloon’s “shock and awe” effect— France’s military use of balloons was interrupted in 1799, when Napoleon disbanded the Aerostatic Corps. Nevertheless, French war balloons were airborne again during the Franco-Prussian War of 1870– 1871. Balloons were also used as weapons during the American Civil War.</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除了出现在美学作品和大众娱乐活动中，气球与无人机一样，从一开始就被视为具有战争战略潜力的双重用途技术。约瑟夫·孟戈尔菲（Joseph Montgolfier）本人曾指出：“只要把气球的球囊做得足够大，就有可能装下一整支军队，乘风而行，直接从英国人的头顶越境而降。”正如无人机一样，气球很快被军方工具化，用于空中侦察、轰炸和物资运输。¹⁠³例如，1794年6月26日的弗勒吕斯战役中，法国军队利用“进取号”（L’Entreprenant）气球来更好地观察敌情。尽管法国赢得了这场战役——这或许部分归功于气球所产生的“震慑与敬畏”效应——但法国对气球的军事使用在1799年中断，当时拿破仑解散了航空兵团（Aerostatic Corps）。然而，在1870—1871年的普法战争期间，法国军用气球再次升空。美国南北战争期间，气球也被用作武器。</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My attempt to demonstrate a family resemblance between balloons and drones might face the objection that a balloon is not a remote sensing technology. Balloons are crewed airships, while drones are crewless— indeed, an alternative name for drones is unmanned aerial vehicles. As I indicate in my discussion of the drone as cyborg in chapter 1, this concept of “unmanned-ness” is complex, because humans are closely enmeshed with drones and cannot be separated from the drone assemblage. A glance into the history of ballooning supports this idea by revealing a similar entwinement between humans and machines. The first balloons went into the skies entirely crewless. Later, to test the viability of human survival at atmospheric heights, animals (sheep and chickens) were sent airborne. It was only after animals had returned unharmed that humans took to the air. Many of these early crewed balloons did not move completely freely but were tethered to the ground by a rope. This development from crewless to “animaled,” tethered, untethered, and eventually crewed flight undermines the very notion of “unmannedness.” In the crewed balloon, a human pilot sits in the gondola and steers the vehicle by pulling ropes and controlling the ballast. In the drone, the pilot sits on the ground and controls the drone via mouse clicks. “Unmannedness” is thus a matter of relative distance and tethering, rather than of physical presence. The most important similarity between the balloon and the drone, however, is their flattening aerial perspective, which I discuss in the next section. Both drones and balloons are technologies of sensing that flatten the world. To demonstrate this, I take one of the very first accounts of ballooning as the centerpiece of my analysis because it provides precious insights into the aesthetics of flattening and its affectivities.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试图论证气球与无人机之间存在“家族相似性”，但这可能会面临一种反驳：气球并非遥感技术。气球是载人飞行器，而无人机则没有机组人员；无人机的另一个名称正是无人驾驶航空器。正如我在第一章关于无人机作为赛博格的讨论中所指出的，“无人性”这一概念很复杂，因为人类与无人机紧密缠结，无法从无人机装配体中分离出来。气球飞行史也支持这一观点，因为它揭示了人类与机器之间类似的纠缠关系。最初的气球完全没有机组人员。后来，为了测试人类在大气高空生存的可行性，人们把动物（绵羊和鸡）送上天空。只有在动物毫发无损地返回之后，人类才开始升空。许多早期载人气球并不能完全自由移动，而是用绳索系留在地面上。这一过程从无机组人员的飞行，经过“载兽”、系留和非系留飞行，最终发展为载人飞行，动摇了“无人性”这一概念本身。在载人气球中，人类飞行员坐在吊篮里，通过拉动绳索和控制压舱物操纵飞行器；在无人机中，飞行员坐在地面上，通过点击鼠标控制无人机。“无人性”因此关乎相对距离和系留方式，而不是物理在场与否。不过，气球与无人机之间最重要的相似之处在于二者共同具有一种将世界扁平化的高空视角，这正是下一节要讨论的内容。无人机与气球都是使世界扁平化的感知技术。为说明这一点，我将最早的气球飞行记录之一作为分析核心，因为它为理解扁平化的美学及其情动性提供了宝贵洞见。</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Flattening the World with Aerial Gas Balloons: Thomas Baldwin’s Airopaidia (1786)</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利用空中气球将世界扁平化：托马斯·鲍德温的《Airopaidia》（1786）</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Thomas Baldwin’s book Airopaidia (1786) gives a wonderful account of the early days of ballooning.¹⁠⁴ It contains notes recorded during his one-day aerial journey over Chester in the UK, with detailed technical information, such as atmospheric data, the weight of the balloon, and its materials. In one way, the text reads like a manual for aspiring balloonists, offering knowledge and instruction. But Airopaidia is much more than that: it is also a philosophical and poetic essay on the aesthetics and affectivities of ballooning as a new technology of seeing. The flattened aerial view from the balloon is a vital part of this. Baldwin writes the following about the unprecedented new perspective: “The endless variety of objects, minute, distinct and separate, tho’ apparently on the same plain or level, at once striking the eye without a change of its position, astonished and enchanted.”¹⁠⁵ The key words in this sentence are plain and level, which describe the balloon view as a flattening gaze that looks down onto the earth rather than toward the horizon. Formerly prominent features of the earth, such as hills, cliffs, forests, and villages, form an abstract pattern that is devoid of spatial depth; objects appear isolated and disjunct. This effect is also present in the remarkable illustrations in Baldwin’s book.</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托马斯·鲍德温（Thomas Baldwin）的《Airopaidia》（1786）生动记述了气球飞行的早期历史。¹⁠⁴该书收录了他在英国切斯特上空进行一日空中旅行时记录的笔记，其中包括大气数据、气球重量及其材料等详细技术信息。某种意义上，这部作品像是为有志成为气球飞行家的人准备的手册，提供知识与指导。但《Airopaidia》远不止于此：它还是一篇哲学与诗性散文，讨论气球飞行作为一种新型观看技术所具有的美学与情动性。气球形成的扁平化高空视角是其中的重要部分。鲍德温这样描述这种前所未有的新视角：“物体无穷无尽、细小、清晰且彼此分离，尽管看似处在同一个平面或层次上，却无需改变视点便同时映入眼帘，令人惊异而陶醉。”¹⁠⁵这句话中的关键词是“平面”和“层次”：它们将气球视角描述为一种俯视地球而非朝向地平线的扁平化凝视。地球上原本突出的地貌特征，如丘陵、悬崖、森林和村庄，形成了缺乏空间深度的抽象图案；各个客体显得孤立而断裂。这种效果也存在于鲍德温书中那些引人注目的插图里。</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 Balloon Prospect from above the Clouds” is a flattened image of the earth from above. We see hills, valleys, waterways, and hints of the city of Chester. Clouds cover great parts of the earth’s surface; hovering above them, the balloon cannot see through them. The aerial view does not convey any depth of focus, and the earth is flattened onto a colorful rectangular surface.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云端之上的气球景观》是一幅自高空俯瞰地球的扁平化图像。我们在画中可以看到丘陵、山谷、水道，以及隐约可见的切斯特城。云层覆盖了地球表面的大部分区域；盘旋于云层之上的气球无法将其看穿。这种高空视角并未传达出任何景深，地球被扁平化为一个色彩斑斓的矩形平面。</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William Angus after Thomas Baldwin, “A Balloon Prospect from Above the Clouds,” from Airopaidia, Containing the Narrative of a Balloon Excursion from Chester, the Eighth of September, 1785, Chester: J. Fletcher, 1786, hand-colored etching. © Yale Center for British Art, Paul Mellon Collection.</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图4.1 威廉·安格斯仿托马斯·鲍德温，《云端之上的气球景观》，载于《Airopaidia》（收录1785年9月8日从切斯特出发的气球飞行叙事），切斯特：J. Fletcher，1786年，手工着色蚀刻版画。© 耶鲁英国艺术中心，保罗·梅隆收藏。</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“A View from the Balloon at Its Greatest Elevation” too, the earth is a flat plate. Although the image suggests the globe of the earth, the top-down perspective flattens it, recalling a geocentric Ptolemaic view of the planets.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同样在《气球在最高海拔处的景观》中，地球被呈现为一个扁平的圆盘。尽管该图像暗示了地球的球体特征，但自上而下的视角将其扁平化了，令人不禁回想起托勒密体系中观察行星的地心说视角。</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William Angus after Thomas Baldwin, “A View from the Balloon at Its Greatest Elevation,” from 1785, Chester: J. Fletcher, 1786, hand-colored etching. © Yale Center for British Art, Paul Mellon Collection.</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图4.2 威廉·安格斯仿托马斯·鲍德温，《气球在最高海拔处的景观》（1785），切斯特：J. Fletcher，1786年，手工着色蚀刻版画。© 耶鲁英国艺术中心，保罗·梅隆收藏。</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 can we interpret Baldwin’s images of the earth? Why are they interesting in regard to the sensing mode of the drone? For me, Baldwin’s illustrations are prototypes of drone images: they not only flatten the world but also contain an element of nonhuman vision, as products of a remote sensing technology. Baldwin’s drawings suggest a mode of “operative visuality.”¹⁠⁶ This type of visuality is found in “images for usage” (Gebrauchsbilder)¹⁠⁷, such as graphs, diagrams, and maps. Sybille Krämer roots this operative visuality in the quality of flatness.¹⁠⁸ It is important to note that operative visuality is not functionally equivalent to operative images in the military context.¹⁠⁹ As I outline in chapter 1, operative images are often discussed in relation to drone warfare, where the drone’s information system is involved in making life-or-death decisions based on machine-readable data. The flattening effect of operative images has therefore been connected to power, aggression, and domination.²⁠⁰ But that is not the case here. Baldwin’s images are related to these operative images: they are aerial, have the quality of flattening, and obtain operative visuality. But they utilize this operative aesthetics to articulate interconnectedness, not to execute violence. They provide an alternative vantage point to understand the operativity of the aerial image in a more creative, aesthetic, and sensuous fashion. As Laura Kurgan states, it is important not to reduce the operative flattened images taken by satellites to the contexts of military violence; we must also engage with the aesthetic aspects of such images.²⁠¹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们应当如何解读鲍德温的地球图像？它们为何与无人机的感知模式相关？在我看来，鲍德温的插图是无人机图像的原型：作为遥感技术的产物，它们不仅将世界扁平化，也包含非人类视觉的要素。鲍德温的图画暗示了一种“操作性视觉”。这种视觉形式见于“使用型图像”（Gebrauchsbilder），如图表、图解和地图。¹⁠⁶ ¹⁠⁷西比莉·克莱默（Sybille Krämer）将这种操作性视觉的根源归于扁平性。¹⁠⁸需要指出的是，操作性视觉在功能上并不等同于军事语境中的操作性图像。¹⁠⁹正如我在第一章中所概述的，操作性图像常在无人机战争语境下被讨论；无人机的信息系统依据机器可读数据参与作出生死判断。操作性图像的扁平化效应因此与权力、侵略和支配联系在一起。²⁠⁰但这里并非如此。鲍德温的图像与这些操作性图像有关：它们都来自空中，都具有扁平化特征，也都具有操作性视觉。但它们利用这种操作性美学来表达相互联结，而不是实施暴力。它们提供了另一种视角，使我们能够以更具创造性、审美性并诉诸感知的方式理解空中图像的操作性。正如劳拉·库尔干（Laura Kurgan）所说，不能把卫星拍摄的操作性扁平图像简化为军事暴力语境；我们也必须处理这类图像的审美面向。²⁠¹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7"/>
                <w:lang w:eastAsia="zh-CN"/>
              </w:rPr>
              <w:t>It is this aesthetic side of aerial images with operative visuality that I want to trace in Baldwin’s balloon images, and in the aesthetic drone imaginaries of contemporary artists. Although Baldwin’s flattened images have cartographic features because they show topographical and geographical elements, they do not quite qualify as maps. The clouds suggest an atmosphere of serenity and peacefulness; the lines (marking waterways and valleys) have an ornamental and arabesque beauty; the many shades of green used to color the forests recall landscape images. Svetlana Alpers has questioned the distinction between maps and landscape images by analyzing seventeenth-century Dutch paintings that combine cartographic elements with landscape painting aesthetics.²⁠² Baldwin’s images merge the cartographic with the aesthetic; drone images can similarly be characterized as ornamental, and as recalling nonfigurative art.²⁠³ Aesthetic beauty is emphasized in Baldwin’s enthusiastic textual descriptions of the view. He describes his ascent in the balloon as “fantastic” and a “spectacle,” and once he was in the sky he “shouted for joy.”²⁠⁴ Note the following passage about his tearful astonishment at the new perspective: “A tear of pure delight flashed in his eye! Of pure and exquisite delight and rapture; to look down on the unexpected change already wrought in the works of art and nature, contracted to a span by the new perspective, diminished beyond the bounds of credibility.”²⁠⁵ Being in the air is an experience of the “true sublime,”²⁠⁶ an aesthetic category to which Baldwin frequently refers as he describes his journey. In doing so he takes the psychological approach to the sublime found in Edmund Burke’s Philosophical Enquiry into the Origin of Our Ideas of the Sublime and Beautiful (1757).²⁠⁷ Like Burke, Baldwin attributes the quality of the sublime to affects, feelings, and bodily sensations by mentioning that the aerial view from the balloon “goes beyond the bounds of credibility” and is beyond the “power of language.”²⁠⁸ Baldwin emphasizes several times that the aerial perspective triggers a bodily “dazzling delight”²⁠⁹ and is an “overwhelming experience.”³⁠⁰</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希望在鲍德温的气球图像以及当代艺术家关于无人机的美学想象中，追踪带有操作性视觉的空中图像的这一审美面向。尽管鲍德温的扁平化图像因呈现地形和地理元素而具有制图学特征，但它们并不完全属于地图。云层营造出宁静、平和的氛围；标示水道和山谷的线条具有装饰性和阿拉伯式的美感；森林所用的多种绿色让人联想到风景画。斯维特拉娜·阿尔珀斯（Svetlana Alpers）通过分析将制图元素与风景画美学结合起来的17世纪荷兰绘画，质疑了地图与风景画之间的区分。鲍德温的图像将制图性与审美性结合起来；同样，无人机图像也可以被描述为具有装饰性，并使人联想到非具象艺术。²⁠²鲍德温在热情的文字描写中强调了观看的美感。他把乘气球上升描述为“奇异的”和一场“奇观”，升入天空后又“为之欢呼”。²⁠³请看他对这一新视角所带来的含泪惊异的描述：“一滴纯粹喜悦的泪水在他的眼中闪过！那是纯粹而精妙的喜悦与狂喜；²⁠⁴俯视之下，艺术与自然的作品已经发生了出人意料的变化，在新的视角下被收缩到一掌之内，缩小到难以置信的程度。”置身空中是一种“真正的崇高”体验；鲍德温在描述旅程时经常使用“崇高”这一审美范畴。他由此采取了埃德蒙·伯克（Edmund Burke）在《论崇高与美的观念之根源的哲学探讨》（Philosophical Enquiry into the Origin of Our Ideas of the Sublime and Beautiful，1757）中提出的崇高心理学路径。²⁠⁵ ²⁠⁶ ²⁠⁷与伯克一样，鲍德温把崇高归因于情动、情感和身体感受，指出气球上的空中视角“超出可信性的边界”，超出“语言的力量”。²⁠⁸他多次强调，空中视角会在身体层面触发“目眩的喜悦”，并带来“压倒性的体验”。²⁠⁹ ³⁠⁰</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 should we understand these flattened, sensuous images of operative visuality, as well as Baldwin’s sentimental descriptions? We could interpret this view from the balloon as a superhuman, godlike view from above, a case of omnivoyance (see chapter 1). Baldwin’s illustrations, however, do not suggest that he could see everything. The images show only flat fragments of the earth, and clouds cover parts of the land— not transparent Olympian clouds, but obstacles to the view. The view from the balloon is not entirely human either. There is no identifiable viewer, as there would be with a central perspective or first-person view. Instead, the flattened images suggest that it is the balloon that does the seeing. The partialized view seems neither godly nor human and is more like the view of a nonhuman agent (perhaps similar to Julius Gustav Neubronner’s pigeons, discussed in chapter 1). The flattening perspective from the balloon grants Baldwin a nonhuman perception and experience of the world. The image is thus the product of the balloon itself as a technology of seeing. Indeed, it is reminiscent of Odilon Redon’s lithograph The Eye Like a Strange Balloon Mounts Toward Infinity (1882), which portrays a balloon as a gigantic eye looking up into the sky. In this image, the eye is dissociated from physiological sight and transferred to a nonhuman context by means of optical technology. Although Redon’s eye-balloon looks up while Baldwin’s gaze is directed downward, in both cases the balloon’s construction is clearly made into a technology of seeing.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们应当如何理解这些兼具操作性视觉特征、扁平且诉诸感官的图像，以及鲍德温（Baldwin）那充满感伤色彩的描绘？我们固然可以将这种从气球上俯视的视角解读为一种超人类的、神明般的俯瞰，即一种“全视”（omnivoyance，见第一章）的案例。然而，鲍德温的插图并未表明他能尽览一切。这些图像仅展示了地球扁平的碎片，部分陆地甚至被云层遮蔽——这并非神话中奥林匹斯山上那种透明的仙云，而是实实在在的视线障碍。从气球上俯瞰的视角也并非完全属于人类。这里不存在如同中心透视或第一人称视角中那种清晰可辨的观看主体。相反，这些扁平化的图像暗示：是气球本身在进行“观看”。这种局部化的视角似乎既非神明亦非人类，而更像是一种非人类行动者的视角（或许类似于第一章中讨论过的尤利乌斯·古斯塔夫·诺伊布龙纳的照相鸽）。气球所提供的这种扁平化透视，赋予了鲍德温一种非人类的世界感知与体验。因此，图像本身就是气球作为一种“视觉技术”的产物。的确，这不禁让人联想到奥迪隆·雷东（Odilon Redon）1882年的石版画《犹如奇特气球般的眼球向着无限飘升》（The Eye Like a Strange Balloon Mounts Toward Infinity）。在这幅画中，气球被描绘成一只仰望天空的巨大眼球。在该图像中，这只眼睛通过光学技术与生理性视觉相剥离，并被置于一种非人类的语境之中。尽管雷东画中的“眼球气球”向上仰望，而鲍德温的目光则向下俯视，但在这两种情形下，气球这一机械构造显然都已化身为一种视觉技术。</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Odilon Redon, The Eye Like a Strange Balloon Mounts Toward Infinity (1882). © The Museum of Modern Art, New York Scala, Florence.</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图4.3 奥迪隆·雷东，《The Eye Like a Strange Balloon Mounts Toward Infinity》（1882）。© 纽约现代艺术博物馆，Scala，佛罗伦萨。</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balloon’s nonhuman gaze is highly dependent on the forces of nature, specifically on the atmospheric conditions, climate, and meteorological situation. Note the fine black curly line in Baldwin’s image “A Balloon Prospect from above the Clouds,” which indicates the balloon’s whimsical route. This route (and the possibilities for perception that it provides) is not entirely controlled and steered by a human pilot; winds, temperature, and air pressure all play a part. Thus the balloon as a technology of seeing does not have the human at its control center, but instead is steered by nature. In this connection Baldwin makes the striking remark that the “scenes” the balloon delivers are “heightened by the pencil of nature.”³⁠¹ This is interesting from a media-historical perspective, as the notion of the “pencil of nature” is best known from William Henry Fox Talbot’s eponymous illustrated photobook, published in 1844–1846. Talbot described photography as the art of photogenic drawing, in which it was mostly nature (not the artist) that was the creator of beauty. Joanna Zylinska sees Talbot as an early demonstrator of the nonhuman in photography, since he explored photography as a technology that was predominantly determined by rays of sunlight.³⁠²</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气球的非人类凝视高度依赖自然力量，具体而言，依赖大气条件、气候和气象状况。请注意鲍德温在《云端之上的气球景观》中画出的纤细黑色卷线，它标示了气球变化无常的路线。这一路线及其提供的感知可能性并不完全受人类飞行员控制和操纵；风、温度与气压都参与其中。因此，作为观看技术，气球并不以人为控制中心，而是由自然引导。在这一点上，鲍德温提出了一个引人注目的说法：气球传递的“风景”因“自然之笔”而得到增强。从媒介史角度看，这一说法很有意思，因为“自然之笔”这一概念主要因威廉·亨利·福克斯·塔尔博特（William Henry Fox Talbot）于1844—1846年出版的同名插图摄影书而广为人知。³⁠¹塔尔博特把摄影描述为一种光生绘画艺术，在这一过程中，创造美的主要是自然而非艺术家。乔安娜·齐林斯卡（Joanna Zylinska）将塔尔博特视为摄影中非人类因素的早期展示者，因为他把摄影探索为一种主要由阳光决定的技术。³⁠²</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Baldwin’s work defines this nonhuman gaze through its interconnectedness with the earth. The balloon view triggers moments of ecstasy when the pilot no longer measures, controls, or masters the balloon but is taken over by an overwhelming feeling of joy and delight. In these moments, the subject and the world are no longer separated, and the boundaries between them become fluid, permeable, and contingent. When Baldwin is airborne, he speaks of the light that connects him to the earth and the heavens: “Rays of light darted on the eye as it glanced along the ground: which, tho’ of a gay green color, appeared like an inverted firmament glittering with stars of the first magnitude.”³⁠³ His narrative voice fuses the earth with the cosmos in a Romantic vision of spiritual union.</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鲍德温的著作正是通过其与地球的“相互联结”，对这种非人类的凝视进行了界定。当飞行员不再去测量、控制或主宰气球，而是被一种势不可挡的喜悦与欢愉感完全占据时，气球视角便触发了狂喜的瞬间。在这些瞬间里，主体与世界不再彼此割裂，两者间的边界也随之变得具有流动性、渗透性与偶然性。鲍德温在升空后，谈及了那道将他与大地及苍穹连接起来的光线：“当目光掠过大地，光芒直射入眼帘：这片大地，尽管呈现出明快的翠绿色，却宛如一片倒悬的苍穹，闪耀着一等星般璀璨的光芒。” 他的叙事话语在一种关于精神交融的浪漫主义愿景中，将地球与宇宙融为了一体。³⁠³</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noninstrumental merging of human and nature aligns these flattened aerial images with the idea of planetarity that I detect in the drone imaginaries of contemporary artists. In Baldwin’s aerial experiences, the seeing subject forms a nonbinary constellation with the planet. One could characterize Baldwin’s planetary imaginary in terms of Bruno Latour’s trope of Gaia, a vision of the earth as a “superorganism”³⁠⁴ of beings and materials that cannot live apart, and from which humans cannot extract themselves. Gaia goes beyond the bifurcation of nature and culture and is defined by a connectivity of the human and the nonhuman; it thus articulates a critique of the notion of earth as a territory that needs to be measured, controlled, and dominated.³⁠⁵ The planetary dimension that is evident in Baldwin’s discourse on aerial ballooning articulates an affective, noninstrumental relationality between this technology of seeing, the environment of the earth, and the human subject—a relationality that engenders this chapter’s trajectory of discussion regarding the planetary communities of drone imaginaries. In contrast to my previous chapters, which at times define community on the basis of an individual human–machine interaction, this chapter extends the idea of community to a planetary scale. This means that I explore imaginaries of communities that entail a meta-individual level and contain a vision of how humans live together on the planet and interact with it via technology. As I will show, these planetary communities can exceed the idea of national boundaries and territories. In the remainder of this chapter, I show that the civilian drone has similar planetary capacities enabled by its flattened sensing of the earth, and that this is different than the flattening operation of the military drone. To specify the difference between these two traditions of flattening, I first offer a brief examination of the military drone from an artistic point of view. Therefore, my next example serves as a counterfoil to the duality of flattening.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这种人类与自然之间非工具化的融合，将这些扁平化的高空图像与我在当代艺术家关于无人机的美学想象中所察觉到的“行星性”理念统一了起来。在鲍德温的高空体验中，观看主体与行星构成了一种非二元的星丛。人们可以用布鲁诺·拉图尔（Bruno Latour）关于“盖娅（Gaia）”的修辞来刻画鲍德温的行星想象——这是一种将地球视为由诸存在物与物质构成的“超级有机体”的愿景，这些存在物与物质须臾不可分离，而人类亦无法从中抽身。³⁠⁴盖娅超越了自然与文化之间的二分法，并以人类与非人类之间的连接性为定义特征；³⁠⁵因此，它对那种将地球视为一块需要被测量、控制与主宰的领土的观念，提出了一种批判。鲍德温关于气球高空飞行的论述中显见的行星维度，阐明了在这种视觉技术、地球环境与人类主体之间，存在着一种情感的、非工具化的关系性——正是这种关系性，衍生出了本章关于无人机想象中“行星共同体”的探讨轨迹。与我前几章有时基于个体的人机互动来定义共同体不同，本章将共同体的理念扩展到了行星尺度。这意味着，我所探讨的共同体想象包含了一个元个体的层面，并蕴含着一种关于人类如何在地球上共同生活、并藉由技术与地球进行互动的愿景。正如我即将展示的，这些行星共同体能够超越国家边界与领土的概念。在本章的余下部分，我将展示民用无人机凭借其对地球的扁平化感知，同样具备类似的行星潜能，并且这与军用无人机的扁平化运作截然不同。为了明确这两种扁平化传统之间的差异，我首先从艺术的视角对军用无人机进行简要考察。因此，我的下一个例子将作为这组扁平化双重性的对照物。</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The Flattened View of the Drone</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无人机的扁平化视角</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Trevor Paglen is well known for his photographs and films about mass surveillance, data mining, and military security technology. For example, his collection and exhibition of official and semiofficial military patches worn by US soldiers revealed secret visual codes and clusters of signification within military discourse.³⁠⁶ He also engaged with the topic of military drone operations by making several photographs named Untitled (Reaper Drones) in 2010. These images show colorful expanses of open sky, in which we can barely make out the almost invisible traces of a Reaper drone. Paglen’s video Drone Vision (2010) is particularly important for my argument, since it exhibits the flattened vision of the military drone, indicating a nonhuman form of vision. The video exploited a security flaw in the transfer of images from drones to a US-based pilot via unencrypted satellite uplinks. The source material for the video was intercepted by an amateur hacker from an open channel to a commercial communication satellite over the Western Hemisphere. The five-minute film mostly shows aerial images from the perspective of the drone, which hovers in the sky filming mountains, roads, trucks, houses, and clouds.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特雷弗·帕格伦（Trevor Paglen）以其探讨大规模监控、数据挖掘以及军事安全技术的摄影与影像作品而闻名。例如，他对美国士兵所佩戴的官方与半官方军用臂章的收集与展览，揭示了军事话语内部隐秘的视觉代码与意义集群。2010年，他还通过创作数幅名为《无题（死神无人机）》（Untitled [Reaper Drones]）的摄影作品，介入了军用无人机行动这一议题。³⁠⁶这些图像展现了色彩斑斓的辽阔天空，而在其中，我们几乎难以辨认出“死神”无人机那近乎隐形的踪迹。帕格伦2010年的录像作品《无人机视觉》（Drone Vision）对我的论证尤为重要，因为它展示了军用无人机的扁平化视觉，标示出一种非人类的视觉形式。该录像利用了无人机通过未加密的卫星上行链路向美国本土飞行员传输图像时出现的一处安全漏洞。这部录像的源素材，是由一名业余黑客从西半球上空一颗商业通信卫星的开放频道中截获的。这部五分钟的影片主要从无人机的视角展现了高空图像，这架无人机在天空中盘旋，拍摄着山脉、道路、卡车、房屋与云层。</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Paglen’s film begins with aerial shots taken by a drone. It shows the drone circling one specific point and then zooming in to the surface of the earth, revealing signs of mountains, roads, and infrastructure. These satellite images exhibit a flatness: they show the earth in a maplike fashion, with no central perspective or vanishing point. They do not entail a vision of planetary community, but rather construct a community of potential enemies. Very differently than Baldwin’s aerial view, the flattened gaze of the drone is connected to operations of violence. Visible at the images’ margins are technical metadata about the time, location, aircraft, altitude, and mission, which can be sorted through by data analysts and algorithms. Possible individuals in the image are turned into dots, patterns, and clusters as signification points for targeting. Thus Drone Vision shows operative images that establish a kill grid, decide about life and death, and dehumanize the subject.³⁠⁷ According to media theorist Bernd Siegert, who has discussed the grid as a cultural technique, the flattening is key.³⁠⁸ The grid “is an imaging technology that, by means of a given algorithm, enables us to project a three-dimensional world onto a two-dimensional plane.”³⁠⁹ Thus the grid represents a strategy of abstraction that controls individuals via quantitative systems. What is in focus in the grid is not individual subjects, but a datafied public constructed by algorithms and data analysts.⁴⁠⁰ Although the flattened drone vision seems to undermine the hierarchical and verticalized scopic of the military gaze, it nevertheless suggests a gaze of sovereignty. The gridlike structure exerts a power relation between those that construct the grid (the drone and its human agents) and those that are captured by this imaging process. Thus the drone suggests a vision of a community of potential enemies from which the drone’s pilot and the image’s viewers must be protected. Paglen’s Drone Vision performs an aestheticization of these gridlike operative images, and in doing so makes them into an object of study and critique. The film distorts the power of operative images by experimenting with disruptions (static), inserting the image of an analogue clock, and portraying the drone as an animated machine with an endless appetite for data.⁴⁠¹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帕格伦的影片以一段由无人机拍摄的高空镜头开场。影片展示了无人机环绕某一特定点盘旋，随后将镜头推近地球表面，展现出山脉、道路与基础设施的痕迹。这些卫星图像呈现出一种扁平性：它们以一种类似地图的方式展现地球，既无中心透视，亦无灭点。它们并未蕴含关于行星共同体的愿景，而是建构了一个由潜在敌人组成的共同体。与鲍德温的高空视角截然不同，无人机的扁平化凝视与暴力行动紧密相连。在图像的边缘，可以看见关于时间、地点、飞行器、海拔与任务的技术元数据，数据分析师与算法可对这些数据进行筛选与梳理。图像中可能存在的个体被转化为了圆点、图案与集群，成为用于瞄准的表意节点。因此，《无人机视觉》展现了这样一类操作性图像：它们建立了一张“杀戮网格”，裁定生死，并对主体进行去人性化。³⁠⁷曾将“网格”作为一种文化技术进行探讨的媒介理论家伯恩德·西格特（Bernd Siegert）认为，扁平化正是其中的关键。³⁠⁸网格“是一种成像技术，它借助特定的算法，使我们能够将三维世界投影到二维平面之上。”³⁠⁹因此，网格代表了一种抽象策略，通过量化系统来控制个体。网格所聚焦的并非个体主体，而是由算法与数据分析师所建构的“数据化公众”。⁴⁠⁰尽管扁平化的无人机视觉似乎削弱了军事凝视那种等级分明且垂直化的视觉机制，但它依然暗示了一种主权凝视。这种网格状结构在网格的建构者（无人机及其人类代理）与被这一成像过程所捕获的对象之间，施加了一种权力关系。由此，无人机暗示了一种关于潜在敌人共同体的愿景——无人机驾驶员及图像的观看者必须得到保护，以免受该共同体的侵害。帕格伦的《无人机视觉》对这些网格状的操作性图像进行了审美化，并藉此将其转化为研究与批判的对象。影片通过对干扰（如静电噪点）进行实验、插入指针式时钟的图像，以及将无人机描绘为一台对数据有着无尽胃口的生动机器，扭曲并解构了操作性图像的权力。⁴⁠¹</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Video still from Trevor Paglen, Drone Vision (2010). Archival pigment prints. 16 × 20 in. © Trevor Paglen. Courtesy of the Artist, Metro Pictures, New York and Altman Siegel, San Francisco.</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图4.4 特雷弗·帕格伦，《无人机视觉》（Drone Vision，2010）视频剧照。档案颜料打印，16 × 20英寸。© Trevor Paglen。经艺术家、纽约 Metro Pictures 画廊及旧金山 Altman Siegel 画廊惠允。</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But here I wish to trace another dimension of the drone’s aerial flattening, beyond the grid, by focusing on artists whose work engages with amateur drones. As established earlier, I approach the flattened view of the drone from the Romantic perspective of ballooning, which provides an alternative vantage point to see and sense the earth. I therefore also choose drone artworks that directly or indirectly trace the relationship between the drone and the balloon, and which demonstrate that flattening can have a planetary dimension. Indeed, it would have been interesting for me to include Paglen’s Last Picture Project (2012), for which he crafted a disk microetched with a hundred photographs of the earth and its civilizations and beamed it into space via satellite. However, an important criterion in my selection of artworks was that the drone had to be the central medium of the aesthetic process. Moreover, I am interested in artists that are somewhat less canonical in the discourse on surveillance art, and whose works engage with the amateur drone, offering new interpretations of its aesthetic sensing capacities. Therefore, I have chosen visual artworks by Tomas van Houtryve, the artist collective Postcommodity, and Ignacio Acosta. None of these artists treat the drone’s flattening gaze as calculated, operational, and datafied; instead, they focus on its ability to envision planetary communities. I am therefore going to suggest that drone artworks by Houtryve, Postcommodity, and Acosta can be seen as manifestations of planetary art.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但在此，我希望超越“网格”的范畴，通过聚焦那些以业余无人机为创作媒介的艺术家，来追溯无人机高空扁平化的另一重维度。如前文所述，我从气球飞行的浪漫主义视角出发来探讨无人机的扁平化视觉，这为观看与感知地球提供了一个替代性的立足点。因此，我也选择了那些直接或间接追溯无人机与气球之间渊源关系的无人机艺术作品，这些作品证明了扁平化能够具备一种行星维度。诚然，如果能将帕格伦的《最后一张照片》（Last Picture Project, 2012）项目纳入其中，无疑会非常有趣；在该项目中，他制作了一张微雕有上百幅地球及其文明照片的圆盘，并通过卫星将其发射至太空。然而，我挑选艺术作品的一个重要标准是，无人机必须是该审美过程的核心媒介。此外，我感兴趣的是那些在“监控艺术”话语中不那么被视为经典的艺术家，他们的作品以业余无人机为介入点，为无人机的审美感知潜能提供了全新的诠释。因此，我选择了托马斯·范·豪特里夫、艺术小组“Postcommodity”以及伊格纳西奥·阿科斯塔（Ignacio Acosta）的视觉艺术作品。这些艺术家均未将无人机的扁平化凝视视为经过算计的、操作性的与数据化的；相反，他们聚焦于这种凝视构想行星共同体的能力。因此，我将提出，豪特里夫、“Postcommodity”以及阿科斯塔的无人机艺术作品，均可被视为“行星艺术”的显现。</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his analysis of planetary art, Terry Smith defines “world scale regimes of seeing” as one aesthetic configuration of the planetary.⁴⁠² These regimes of seeing are particularly enabled by “new technologies of vision and visualization”⁴⁠³ such as drones, social media, and digital imaging. World-scale regimes are not confined within national or multinational frames; they encompass the whole world and planet. Thus my approach also relates to Paglen’s statement that drones create their own “relative geographies, folding several noncontiguous spaces around the globe into a single, distributed, battlefield.”⁴⁠⁴ It is interesting that this “relative geography” can be understood beyond the military context, as a single, distributed, planetary perspective. In other words, we are dealing here with similar visual features and visualized registers, but utilized in another field.</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在对“行星艺术”的分析中，特里·史密斯（Terry Smith）将“世界尺度的视觉机制”界定为行星性的一种美学构型。⁴⁠²这类视觉机制尤其得益于诸如无人机、社交媒体以及数字成像等“视觉与可视化的新技术”。⁴⁠³世界尺度的机制并不局限于国家或跨国的框架内；它们囊括了整个世界与行星。因此，我的研究路径同样呼应了帕格伦的论断，即无人机创造了其自身的“相对地理，将全球数个互不接壤的空间折叠成了一个单一的、分布式的战场”。⁴⁠⁴有趣的是，这种“相对地理”可以超越军事语境，被理解为一种单一的、分布式的行星视角。换言之，我们在此面对的是相似的视觉特征与可视化语域，只不过它们被运用到了另一个领域。</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My readings of the artworks will show that the drone can invoke visions of community based on this planetary perspective. These communities are not focused on specific territories, or on global and local perspectives, because the planetary configuration of seeing embraces all: the universe, the planet, the flora and fauna of the world. This planetary vision of community is at stake, as I will show, in individual aesthetic drone imaginaries that engage with aerial perceptions of the earth, as well as in the drone’s function as a tool of protest in contexts of political activism and intervention.</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对这些艺术作品的文本细读将表明，无人机能够唤起基于这种行星视角的共同体愿景。这些共同体并不聚焦于特定的领土，亦不局限于全球与地方的视角，因为行星层面的视觉构型包揽万象：宇宙、行星以及世间的动植物。正如我即将展示的，这种关于共同体的行星愿景，不仅在那些探讨地球高空感知的个体性无人机美学想象中至关重要，而且在政治行动主义与干预的语境下，当无人机充当抗议工具时同样不可或缺。</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However, these planetary communities should not be seen as efforts to homogenize all of life into a one-world totality (in this sense I would say they differ from Gaia). Rather, the planetary must be understood as shifting, paradoxical, incomplete, constantly open to reconfiguration, and prone to integrate concepts of alterity.⁴⁠⁵ It is important to keep the shifting nature of the planetary in mind as part of my readings of individual artworks. Although these aesthetic imaginaries can evoke utopian perspectives on planetary communities, they also reflect the precariousness of such visions. And it is precisely the drone as surveillance technology that can undermine and subvert those visions. These drone artworks evoke self-reflexivity about the military affiliations of the amateur drone and make it into a medium of political critique.⁴⁠⁶ In other words, these examples of drone art demand a multiperspectival mode of interpretation where meaning oscillates without becoming fixed. In these drone artworks, the planetary dimension can emerge, but, as I will now show, it is also bound to a dialectic of appearance and disappearance.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然而，这些行星共同体不应被视为试图将所有生命同质化为一种“单一世界总体性”的努力（就此意义而言，我认为它们有别于“盖娅”）。相反，“行星性”必须被理解为一种流变的、悖论式的、未竟的状态，它始终向重构敞开，并倾向于将“他异性”的概念整合其中。⁴⁠⁵在对个别艺术作品进行文本细读时，将行星性这种流变本质铭记于心显得尤为重要。尽管这些美学想象能够唤起关于行星共同体的乌托邦视角，但它们同样映射出此类愿景的脆弱性。并且，恰恰是作为监控技术的无人机本身，能够削弱并颠覆这些愿景。这些无人机艺术作品唤起了一种针对业余无人机之军事渊源的自我反思性，并将其转化为进行政治批判的媒介。换言之，这些无人机艺术案例呼唤一种多视角的阐释模式——在这一模式中，意义不断游移，而拒斥被固化。⁴⁠⁶在这些无人机艺术作品中，行星维度固然得以浮现，但正如我接下来将要展示的，它同样受制于一种显现与隐匿的辩证法。</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Tomas van Houtryve’s Divided (2018)</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托马斯·范·豪特里夫的《分裂》（2018）</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Houtryve is a conceptual artist, photographer, and author. He creates “using a wide range of processes, ranging from 19th century wet plate collodion to thermal imaging and Augmented Reality. His projects challenge our notions of identity, memory and power, often by highlighting the slippage of wartime structures into everyday life.”⁴⁠⁷47 He has also engaged with the drone as a photographic medium. For example, Houtryve’s photographic series Blue Sky Days (2014) shows images shot by a drone in domestic settings, reversing the military perspective of the drone and directing it at US territory.⁴⁠⁸48 My discussion here focuses on his video installation Divided (2018), which connects the flattened drone view to representations of the earth.</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豪特里夫是一位观念艺术家、摄影师与作家。他的创作“运用了极其广泛的工艺，从19世纪的湿版火棉胶摄影法到热成像技术，再到增强现实（Augmented Reality）。他的项目挑战了我们关于身份、记忆与权力的观念，这往往是通过凸显战时结构向日常生活的悄然渗透来实现的。”⁴⁠⁷ 他也将无人机作为一种摄影媒介进行了探索。例如，豪特里夫的摄影系列《蓝天岁月》（Blue Sky Days, 2014）展示了由无人机在美国国内环境中拍摄的图像，它逆转了无人机的军事视角，并将其直接对准美国本土。⁴⁠⁸ 我在此处的讨论将聚焦于他的影像装置《分裂》（2018），该作品将无人机的扁平化视角与地球的表征联系了起来。</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Divided was shot by an amateur drone over Baja, California, where Mexico and US territory meet and a steel fence extends the border into the Pacific Ocean. The film suggests a nonhuman element of vision: not only is it a product of a remote sensing technology, but it also shows spaces devoid of humans. Recalling the balloon view, the film begins with a fixed bird’s-eye view onto the waves as they crash perpendicularly into the barrier. The drone does not move; it hovers above the ocean. We see a static image with moving waves; birds fly through it, reminiscent of the drone that hovers above them. In ways similar to Baldwin’s illustrations, the image suggests a flat topography of the earth. There is no central perspective, and the film seems to display an abstract surface. We are no longer sure whether waves are waves; the white and gray pattern could equally be an image of a mountain formation, shot from a point high in the sky. Or it could be a type of microvision, an enhanced close-up of the surface of an organic structure. Like images made by microscopes, the drone footage highlights texture and materiality. Houtryve’s installation plays with scale and makes the surface of the distant ground look close and magnified. The sensorium of the drone is also more than visual: Divided presents the sounds of the ocean waves. One hears the roaring and crashing of the surf, the rustling of the wind, and the rumbling of the water. The ocean in Houtryve’s film, and the repetitive sound of the waves, imposes a different sense of time, suggesting eternity. Time is not an instrumental measure, but supports the idea of continuity.⁴⁠⁹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《分裂》由一架业余无人机在下加利福尼亚（Baja California）上空拍摄，那里是墨西哥与美国领土的交界处，一道钢制围栏将边界一直延伸至太平洋中。影片暗示了一种非人类的视觉元素：它不仅是遥感技术的产物，而且展现了空无一人的空间。呼应着气球的视角，影片以一个固定的鸟瞰镜头开场，俯视着垂直拍打在隔离带上的海浪。无人机并未移动；它悬停于大洋之上。我们看到的是一幅带有动态海浪的静态图像；鸟儿从中飞过，令人联想起悬停在它们上方的无人机。与鲍德温的插图类似，该图像暗示了地球一种扁平的拓扑结构。画面中没有中心透视，影片似乎展示了一个抽象的表面。我们甚至不再确信海浪是否还是海浪；那灰白相间的图案，同样可能是在高空拍摄的山脉构造的图像。或者，它可能是一种微观视觉——对某种有机结构表面的增强特写。宛如显微镜下生成的图像，无人机的镜头凸显了纹理与物质性。豪特里夫的装置作品玩味着尺度，使遥远地面的表层显得近在咫尺且被放大了。无人机的感知系统同样超越了视觉：《分裂》还呈现了海浪的声音。人们能听到碎浪的咆哮与撞击声、风的呼啸声以及水流的轰鸣声。豪特里夫影片中的海洋，连同那不断重复的海浪声，强加了一种截然不同的时间感，暗示着永恒。在这里，时间不再是一种工具性的尺度，而是支撑了连续性的理念。⁴⁠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the course of the film, the static image and soundscape of the ocean’s surface eventually becomes a moving image, and the landscape glides beneath the remote aerial drone camera. After a while, the top-down drone camera tilts to capture the shore and the mainland. We see US territory with roads and meadows, and the more populous Mexican side with its sports stadium, houses, roads, cars, and trees. Although at the end of the film the perspective runs toward the horizon, there is still no central focal point. Even when the drone view reaches the horizon line, the latter appears like an artificial drape as the film whitens and fades out. Houtryve has noted that he comes from still photography but became intrigued by moving pictures thanks to the new visual technologies available on cellphones and drones: “Still photography is about seizing a moment in time. But now you can see a little bit before or a little bit after that moment, or maybe the photo can even magically come to life. There is an overlap between still and moving images.”⁵⁠⁰ Reminiscent of the view from a gliding aerial balloon, the moving photograph gains a visual intensity: it suggests an atmosphere of fluidity. This fluidity is crucial to the imaginary of community that is at stake in Divided.</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随着影片的推进，海面那静态的图像与声景最终化为动态影像，地景在遥控的高空无人机镜头下缓缓掠过。片刻之后，自上而下俯视的无人机镜头发生倾斜，将海岸与大陆收入画面。我们看到了点缀着道路与草地的美国领土，以及人口更为稠密的墨西哥一侧——那里有体育场、房屋、道路、汽车与树木。尽管在影片的结尾，视角向着地平线延伸，但画面依然没有中心焦点。甚至当无人机视角触及地平线时，随着影片逐渐泛白并淡出，那条地平线看起来宛如一块人造的幕布。 豪特里夫曾指出，他虽出身于静态摄影，但得益于手机与无人机所搭载的新型视觉技术，他开始对动态影像产生浓厚兴趣：“静态摄影的本质在于攫取时间长河中的某一瞬间。然而如今，你却能看到那一瞬间之前或之后的些许光景，或者，照片甚至能魔幻般地焕发生机。静态与动态影像之间业已出现了一种重叠。” 这种动态摄影令人回想起乘着高空气球滑行时的视域，它获得了一种视觉强度：暗示出一种流动的氛围。⁵⁠⁰而这种流动性，对于《分裂》一作中所探讨的核心议题——共同体的想象而言，是至关重要的。</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Still from Tomas van Houtryve, Divided (2018). © Tomas van Houtryve.</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图4.5 托马斯·范·豪特里夫，《分裂》（Divided，2018）剧照。© Tomas van Houtryve。</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What visions of community does Divided suggest? The drone’s flattening gaze conveys an impression of the land’s wholeness. Although the waves are divided by a border, they are shown to be the same on either side. Houtryve’s film suggests the interconnectedness of the earth. The military drone is often seen as superseding borders, waging war in areas where it is not held to account. But here, the drone view reveals the continuity of landscape, surface, and earth, fusing together territories that have been artificially separated. Like Baldwin’s balloon, the drone gaze in Divided embodies a planetary perspective, suggesting that the world is one, connected by water, and belongs to everyone.⁵⁠¹ In Houtryve’s work, the drone hovering over the ocean exudes this planetary perspective as it highlights the artificiality of political boundaries by flattening them. Divided thus suggests a vision of a human community that is not separated into different groups or nations, instead seeing the earth as a planetary space for all. Notably, the drone focuses on the unifying element of water. In planetary studies, oceans and water are often used as a metaphor for the oneness of the world. Water evokes a Neptunian worldview: water is life affirming; we all came from the water onto the land. Water is fluid, constantly changing, transient. It seems to carry a fleeting planetary energy, a power to transcend national and territorial boundaries. It embodies an undivided natural space, and the life that came out of the water is not divided or demarcated by oppositions; origins no longer apply. This water-alterity is not derivative, and ancient aquatic life-forms as planetary creatures embody an inexhaustible form of difference. Thus the planetary offers a “para-rational image”⁵⁠² of the earth, suggesting the earth as a community for all. One might be tempted to connect this community to a primitive nostalgia or esoteric totality. But Divided does not suggest that we are all one and the same. The fluidity of water offers a metaphor for thinking difference beyond the “other,” thinking communities in nonessentialist ways. This echoes Jean-Luc Nancy’s ideas about nonidentity with respect to community: Houtryve’s Divided reflects upon the question of whether communities should be understood solely in terms of national identities and territories, or whether instead the humans on this planet are all connected by common land and water. Like Houtryve’s photographic series Lines and Lineages (2017), Divided reflects on the arbitrariness of borders, homelands, and national identities, and as its title suggests, it questions national divisions.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分裂》暗示了何种关于共同体的愿景？无人机的扁平化凝视传递出一种土地浑然一体的印象。尽管海浪被边界所分割，但它们在边界两侧却呈现出完全相同的样貌。豪特里夫的影片暗示了地球的相互联结。军用无人机通常被视为超越了边界，在那些不受问责的地区发动战争。但在此处，无人机的视角揭示了景观、地表与地球的连续性，将那些被人为割裂的领土重新融合在一起。如同鲍德温的气球一般，《分裂》中的无人机凝视体现了一种行星视角，暗示世界是合而为一的，由水相连，且属于每一个人。在豪特里夫的作品中，悬停于大洋之上的无人机散发着这种行星视角——它通过将政治边界扁平化，凸显了这些人造边界的虚妄性。⁵⁠¹ 因此，《分裂》提出了一种人类共同体的愿景：它并未被割裂为不同的群体或国家，而是将地球视为一个面向所有人的行星空间。值得注意的是，无人机聚焦于“水”这一具有统合力的元素。在行星研究中，海洋与水经常被用作世界一体性的隐喻。水唤起了一种“海神式世界观（Neptunian worldview）”：水是肯定生命的；我们皆是从水中走向陆地。水是流动的，不断变幻，转瞬即逝。它似乎承载着一种短暂的行星能量，一种超越国家与领土边界的力量。它体现了一个未被分割的自然空间，而从水中孕育的生命亦不被对立面所分割或划定界限；起源的区分在此不再适用。这种“水的他异性”并非派生而来的，而作为行星生物的古老水生生命形态，则体现了一种无穷无尽的差异形式。因此，“行星性”提供了一幅关于地球的“超理性图像”，暗示地球是一个属于所有人的共同体。 人们或许会不由自主地将这种共同体与某种原始的乡愁或玄奥的总体性联系起来。⁵⁠²但《分裂》并未暗示我们所有人都是同一且相同的。水的流动性提供了一个隐喻，使我们得以在“他者”的传统范畴之外去思考差异，以非本质主义的方式去思考共同体。这呼应了让-吕克·南希（Jean-Luc Nancy）关于共同体的“非同一性”思想：豪特里夫的《分裂》反思了这样一个问题——共同体是否应当仅仅根据国家认同与领土来理解，或者相反，这颗行星上的人类是否皆被共同的土地与水域连接在了一起。如同豪特里夫的摄影系列《界线与血脉》（Lines and Lineages, 2017）一样，《分裂》反思了边界、故土与国家认同的任意性，并且正如其标题所暗示的那样，它对国家间的分裂状态提出了质询。</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However, Houtryve’s utopian imaginary of a planetary community in Divided is transitory and dialectical, since it can be undermined by the drone itself. By following the border, the drone’s camera eye organizes the earth into a grid that masters, controls, and rules the once-unified space into separate territories. Similarly to Paglen’s flattened operative image with its metadata, Houtryve’s film shows how the drone as a technology of seeing can lose its planetary dimension by following a boundary line. The drone can become complicit with the grid, dividing people into separate territories. It recalls the “atmospheric policing” of the Mexico/US border, which is heavily surveilled by air using drones, satellites, and airplanes.⁵⁠³ Divided thus reveals the drone’s dialectical power in its envisioning of human communities: its utopian dimension of planetarity, and its dystopian dimension of geometrizing, ordering, ruling, and dividing. Houtryve’s work oscillates between these dimensions, without arresting the process of interpretation on either side. This hermeneutic complexity is also at stake in my next example.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然而，豪特里夫在《分裂》中关于行星共同体的乌托邦式想象却是转瞬即逝的，且充满辩证意味，因为它极易被无人机本身所削弱。由于追随着边界线飞行，无人机的镜头之眼将地球组织成了一个网格——这个网格将曾经统一的空间主宰、控制并统治，使之沦为各自独立的领土。与帕格伦那带有元数据的扁平化操作性图像类似，豪特里夫的影片展示了无人机作为一种视觉技术，是如何在追随边界线的过程中丧失其行星维度的。无人机可能成为网格的共谋，将人们分割在不同的领土之中。这不禁令人联想起美墨边境的“空中治安”，该地区在空中受到无人机、卫星与飞机的严密监控。⁵⁠³因此，《分裂》揭示了无人机在构想人类共同体时所展现出的辩证力量：一方面是其行星性的乌托邦维度；另一方面则是其几何化、排序、统治与分割的反乌托邦维度。豪特里夫的作品在这些维度之间不断游移，而拒斥将阐释的过程停滞在任何一端。这种阐释学的复杂性在我接下来的例子中同样至关重要。</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Postcommodity’s The Repellent Fence (2015)</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艺术家团体 Postcommodity 的《驱逐围栏》（2015）</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artist collective Postcommodity launched their aesthetic landscape installation The Repellent Fence in 2015. It was a binational art project in the US/Mexico border area, near Douglas, Arizona, and Agua Prieta, Sonora.⁵⁠⁴ The Repellent Fence comprised twenty-six tethered helium balloons across a stretch of two miles, roughly one mile into US and one mile into Mexican territory. The location of this temporary artwork was decisive, since the place where it was erected encompassed the tribal lands of Apache, Tohono O’odham, and other Native peoples. This contested landscape, where thousands of people cross the national border legally and illegally, is heavily surveilled by the US Border Patrol.⁵⁠⁵ Native communities on both sides of the border have been affected by the realities of US politics— particularly during recent years, with the Trump administration’s initiative to build a wall along the border between the US and Mexico. The aerial balloons of The Repellent Fence hovered a hundred feet above the Sonoran Desert, creating a permeable line. The balloons were ten feet in diameter, and their bright colors could be seen from afar because they were scare-eye balloons designed to keep insects and birds away from plants. Interestingly, the balloons deployed medicine colors and iconography (bird’s eyes) used by Indigenous peoples from Latin America to Canada. This connection between Indigenous iconographies of eyes in the sky and a repellent fence clearly constituted a protest statement against US immigration politics.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艺术家团体 Postcommodity于2015年推出了他们的美学地景装置《驱逐围栏》。这是一个位于美墨边境地带的双边艺术项目，临近亚利桑那州的道格拉斯（Douglas）与索诺拉州的阿瓜普列塔（Agua Prieta）。⁵⁠⁴ 《驱逐围栏》由26个系留氦气球组成，绵延两英里，大致向美国和墨西哥领土各延伸一英里。这件临时性艺术作品的选址至关重要，因为其所矗立的地方囊括了阿帕奇人（Apache）、托霍诺·奥丹人（Tohono O'odham）及其他原住民的部落领地。这片充满争议的地景——成千上万的人曾在此合法或非法地跨越国界——受到了美国边境巡逻队（US Border Patrol）的严密监控。⁵⁠⁵ 边境两侧的原住民共同体一直遭受着美国现实政治的冲击——尤其是在近些年，特朗普政府更是提议在美墨边境修建隔离墙。《驱逐围栏》的高空气球悬停在索诺兰沙漠（Sonoran Desert）上方一百英尺处，形成了一条具有渗透性的边界线。这些气球直径达十英尺，其明艳的色彩从远处便清晰可见，因为它们本是被设计用来驱赶昆虫与鸟类远离植物的“恐吓眼气球”。有趣的是，这些气球运用了从拉丁美洲到加拿大原住民所使用的灵性疗愈色彩与图像符号（iconography，即鸟眼）。这种原住民“天空之眼”的图像符号与“驱逐围栏”之间的关联，显然构成了一种针对美国移民政治的抗议声明。</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ephemeral character of this artwork (the atmospheric movements of the balloons, and their shaping of a permeable border), as well as its placement on contested territory, spoke to the interwovenness of the history of Indigenous people, the US, and Mexico. The line did not function like a border but traversed nation-states, evoking tribal areas and colonial histories.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这件艺术作品的瞬时性特质——气球随大气的运动，以及它们对一条可渗透边界的塑造——连同其在充满争议领土上的选址，昭示了原住民、美国与墨西哥历史的交织状态。这条线并未发挥类似国界的功能，而是横跨了诸多民族国家，唤起了对部落领地与殖民历史的记忆。</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Repellent Fence crucially reveals the nonscopic sensing of the amateur drone, not only because it engages with the aerial gaze of balloons but also because the Postcommodity collective used an amateur drone to film the balloons and their environment. As I will show, this nonscopic sensing also generates imaginaries and actual formations of communities. The project is documented in the film Through the Repellent Fence.⁵⁠⁶ In addition to showing the cultural, political, and aesthetic contexts of the installation, the film includes plenty of drone footage of the surrounding landscape and the sky around the balloons. The Postcommodity website also displays drone images of the installation.⁵⁠⁷ Following the line of the balloons, the drone films the vastness of the desert. We see the desert valleys, dry mountains and hills sprinkled with greenery, and dried-out riverbeds. The footage conveys a flattening effect as we see the earth’s surface and geological formations via the drone. Again, these flattened images of the earth, produced by the drone as a nonhuman technology of sensing, provide a planetary view.</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《驱逐围栏》极为关键地揭示了业余无人机的非视觉感知；这不仅是因为它介入了气球的高空凝视，更在于Postcommodity 艺术家团体正是使用了一架业余无人机来拍摄这些气球及其周遭环境。正如我即将展示的，这种非视觉感知不仅催生了共同体的想象，更促成了共同体的实际形态。纪录片《穿越驱逐围栏》（Through the Repellent Fence）记录了该项目的全过程。⁵⁠⁶除了展示该装置的文化、政治与美学语境外，影片还包含了大量由无人机拍摄的周边地景以及气球四周天空的镜头。在“Postcommodity”小组的网站上也同样展示了该装置的无人机图像。⁵⁠⁷顺着气球排布的线列，无人机拍下了沙漠的广袤无垠。我们看到了沙漠中的谷地、点缀着些许绿意的干旱山脉与丘陵，以及干涸的河床。当我们借由无人机俯瞰地球表面与地质构造时，这些镜头传递出一种扁平化效应。再次印证了前文所述：这些由无人机这一非人类感知技术所生成的扁平化地球图像，提供了一种行星视角。</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Like the ocean in Houtryve’s film, the divided land in The Repellent Fence appears as a single geography with shared fauna and flora, highlighting the randomness and artificiality of the border. The drone not only connects to the ground, it also encompasses the atmosphere: it gets close to the balloons, shows how they hover in the wind, and almost seems to dance with them. Indeed, the balloons in this artwork were staged as a ceremonial performance,⁵⁠⁸ and the sound and music are important components of the film on the artists’ website as well as in the documentary. Again, the drone sensorium displays its synesthetic features, combining visuals with sound. The sight of the balloons in the air, the music, and the drone images of the earth and sky convey an aesthetic sublimity that recalls Baldwin’s ecstatic reactions to the aerial view. We perceive the balloons not as a scary fence, a wall that repels, but as festive, exuberant, and celebratory.</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如同豪特里夫影片中的海洋一样，《驱逐围栏》中那片被分割的土地呈现为一个单一的地理空间，共享着同样的动植物群，从而凸显了边界的随机性与虚妄性。无人机不仅连接着地面，它还囊括了大气层：它靠近气球，展示它们如何在风中悬停，甚至几乎像是在与它们共舞。事实上，这件艺术作品中的气球被演绎成了一场仪式性的表演，而声音与音乐则是艺术家网站上的影片以及那部纪录片中的重要组成部分。⁵⁠⁸在这里，无人机的感知系统再次展现了其联觉特征，将视觉与声音融为一体。空中气球的景象、音乐，以及无人机拍摄的地球与天空图像，传递出一种审美上的崇高感，令人回想起鲍德温对高空视角的狂喜反应。我们所感知到的气球，不再是一道可怖的围栏或一堵驱逐他者的墙，而是充满节日气息的、生机勃勃的且具有庆典意味的。</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Through the Repellent Fence. Photo © Micheal Lundgreen, courtesy of Postcommodity and Bockley Gallery.</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图4.6 《穿越驱逐围栏》。摄影：Micheal Lundgreen。经 Postcommodity 和 Bockley Gallery 惠允。</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Roberto Bedoya, executive director of the Tucson Pima Arts Council, aptly described the planetary aspect of The Repellent Fence: “Land is not just property we own but space that demands stewardship as a placemaking, place keeping activity that acknowledges what is sacred in the land via vistas, ceremonies, song and care. This worldview is an obligation embedded in the sovereignty of context, a form of governance that the land asserts.”⁵⁠⁹ Stewardship is a key term in planetary studies, often understood as an ethical caring for the planet and environment. Humans should act as stewards, not exploiting, ruling, and managing the earth, but taking care of it in sustainable and ecological ways.⁶⁠⁰</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图森皮马艺术委员会执行主任罗伯托·贝多亚恰如其分地描述了《驱逐围栏》的行星性维度：“土地不仅是我们拥有的财产，更是需要以场所营造与场所存续的方式加以守护的空间——这种守护通过景观、仪式、歌唱与关怀来确认土地的神圣性。这种世界观是根植于语境主权中的责任，是土地自身主张的一种治理形式。”⁵⁠⁹守护是行星研究中的核心概念，常被理解为对行星与环境的伦理关怀。人类应成为守护者，不是剥削、统治和管理地球，而是以可持续的生态方式照料它。⁶⁠⁰</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care and stewardship are closely interlinked with an idea of planetary community. The drones and balloons show that the land does not belong to one nation or one tribe. Postcommodity stated explicitly that they were working in a trans-Indigenous fashion, addressing the history of all tribes without being specific about particular tribes. The fence of balloons stitched together the people in the area, interconnecting them and showing that they belonged together by remaining different. Thus the vision of communities engendered by the drone and balloons in this installation suggests Rosi Braidotti’s vision of the social bonding that can be described as “We-Are-(All)-In-This-Together-But-We-Are-Not-All-One-And-The-Same.” Likewise, in the planetary community of Postcommodity, no one is excluded by national, tribal, or international boundaries: all humans belong to the earth and the planet. Again, as for Houtryve, this community vision does not enforce a totalizing homogeneous whole, but rather, as in Nancy’s philosophy, is thought from difference, singularity, and diversity.⁶⁠¹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图森-皮马艺术委员会（Tucson Pima Arts Council）执行主任罗伯托·贝多亚（Roberto Bedoya）恰如其分地描述了《驱逐围栏》的行星维度：“土地不仅仅是我们拥有的财产，更是需要我们去履行守护责任的空间。这种守护体现为一种“场所营造”与“场所维系”的活动，它借由景观、仪式、歌谣与关护，来承认土地中那神圣不可侵犯的部分。这种世界观是一种深植于语境主权之中的义务，是土地自身所主张的一种治理形式。” “守护（Stewardship）”是行星研究中的一个关键术语，通常被理解为对这颗行星及其环境的一种带有伦理意义的关怀。人类应当充当守护者的角色，不再去剥削、统治和管理地球，而是以可持续且符合生态规律的方式来呵护它。⁶⁠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Besides outlining this utopian vision of a planetary community, The Repellent Fence also offers a concrete dimension of local community and neighborhood building. The founders of Postcommodity strongly engaged with local groups and institutions around their art project.⁶⁠² They spent years working with regional and national authorities, such as the US Border Patrol, the US and Mexican embassies, and the respective municipalities, in order to get the project underway. In addition, the performance integrated many local residents who helped with logistics, setting up the balloons and coordinating the project. These local communities included members of different tribes and nationalities. This shows that the drone can play an important role in uniting and organizing political activist groups— an observation that recurs throughout this book.⁶⁠³</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除了勾勒出行星共同体的乌托邦愿景，《驱逐围栏》还提供了地方共同体与邻里建设的具象维度。Postcommodity的创始人们围绕其艺术项目与当地团体及机构展开了深度合作。⁶⁠²他们耗费数年时间与地区及国家机构——如美国边境巡逻队、美国与墨西哥大使馆及各相关市政部门——进行协调，以推动项目落地。此外，这项艺术实践还吸纳了大量当地居民参与后勤保障、气球布设与项目协调工作。这些在地共同体涵盖了不同部落与民族的成员。这表明无人机能够在团结与组织政治行动团体方面发挥重要作用——这一观察将贯穿本书始终。⁶⁠³</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However, the planetary communities envisioned by The Repellent Fence and its drone are ephemeral and temporary. Although drones and balloons alike embrace a nonscopic planetary sensing, the violent associations of the aerial gaze are still visible. In The Repellent Fence, the balloons lose their festive context and become complicit with rationalization, separation, and isolation. As technologies related to military reconnaissance, balloons and drones embody the constant aerial surveillance of this land, and the birds’ eyes on the balloons symbolize the eyes of the predator— the US Border Patrol. The openness and permeability of the balloon line also refers to the invisibility of digital fencing and border surveillance in the area. Not just the ground but the whole of the atmosphere and sky are subjected to militarization and colonialism.⁶⁠⁴ Thus The Repellent Fence, like Houtryve’s Divided, engages in a dialectical process of critique: the aerial ensemble of balloons and drones gives us a glimpse of planetary community, but at the same time it also reflects on its own complicity as a means of surveillance. Nevertheless— and this is typical of drone art— the artists manage (at least for a moment) to recontextualize the drone for their own purpose and mission, making it into a tool of critique and political intervention. Such recontextualization also occurs in this chapter’s final example of drone art.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然而，《驱逐围栏》及其无人机所设想的行星共同体是短暂且临时的。虽然无人机与气球同样拥抱非视觉体制的行星感知，但空中凝视的暴力关联依然可见。在《驱逐围栏》中，气球剥离了庆典语境，成为理性化、区隔化与孤立化的共谋。作为与军事侦察相关的技术，气球与无人机体现着这片土地上空持续不断的空中监控，气球上的鸟眼象征着捕食者之眼——美国边境巡逻队。气球防线的开放性与渗透性也指向该地区数字围栏与边境监控的不可见性。不仅地面，整个大气层与天空都遭受着军事化与殖民主义的侵蚀。因此《驱逐围栏》与霍特赖夫的《分界》一样，都参与着批判的辩证过程：气球与无人机组成的空中聚合体让我们得以窥见行星共同体的可能，同时亦反思其自身作为监控手段的共谋性。⁶⁠⁴尽管如此——这正是无人机艺术的典型特征——艺术家们成功（至少是暂时地）将无人机重新语境化，使其服务于自身的目标与使命，转化为批判与政治干预的工具。这种重新语境化也出现在本章最后一个无人机艺术案例中。</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Ignacio Acosta’s Drones and Drums (2018)</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伊格纳西奥·阿科斯塔的《无人机与鼓》（2018）</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work of contemporary artist and writer Acosta engages with the ecological effects of mining and land exploitation. His book Copper Geographies depicts how copper has shaped the power structures of the modern world.⁶⁠⁵ By virtue of its mining and usage in military weapons and cellphones, copper has an impact on our environment and the societies in which we live. Acosta’s multimedia art projects also revolve around the exploitation of nature and its effect on human communities. His video/sound installation Litte ja Goabddá (Drones and Drums) (2018) artistically documents a local community of resistance against big-industry profiteering. The film is about the Indigenous Sami people around Kallak in the Swedish county of Norrbotten, and their fight against mining companies’ exploitation of the land. Amateur drones play a decisive role in the film: Acosta uses them as visual and sonic media, and the Sami themselves deploy commercial drones as tools of protest. Again, the drone sensorium opens up to more-than-optical modes of sensing, integrating sound, rhythm, and music.</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当代艺术家兼作家阿科斯塔的作品探讨了采矿与土地开发的生态影响。他的著作《铜的地理学》（Copper Geographies）描绘了铜是如何塑造现代世界的权力结构的。由于铜被广泛开采并用于军事武器与手机之中，它对我们的环境以及我们所生活的社会产生了深远影响。⁶⁠⁵阿科斯塔的多媒体艺术项目同样围绕着对自然的剥削及其对人类共同体的影响而展开。他的影像/声音装置《无人机与鼓》（Litte ja Goabddá [Drones and Drums], 2018）以艺术的手法，记录了一个反抗大工业逐利行为的地方抵抗共同体。该影片讲述了居住在瑞典北博滕省（Norrbotten）卡拉克（Kallak）周边的原住民萨米人（Sami people），以及他们抗击采矿公司剥削土地的斗争。业余无人机在影片中发挥了决定性的作用：阿科斯塔将其用作视觉与声音媒介，而萨米人自身也部署了商用无人机作为抗议的工具。在此，无人机的感知系统再次向超越光学的感知模式敞开，将声音、节奏与音乐融合其中。</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Drones and Drums consists of two channels, with screens showing two different films at the same time, enabling simultaneity effects in its visual and sonic presentations. The film is structured into four chapters, entitled “Forest,” “Water,” “Iron,” and “Resistance.” The title is displayed at the beginning of each chapter, first in the Sami language and then in English translation. The film begins with a prelude that shows a man standing in a vast, snowy forest landscape in the Sami region. The man wears traditional Sami dress and plays a drum. Drums are an important part of Sami culture, since shamans (noaidi) use them for spiritual purposes, such as attaining trance states and communicating with ancestors. The drums are often ornamented with symbols and other features portraying the location of the family in question, reindeer hunting, and cosmological signs.⁶⁠⁶ In this opening sequence, the drumming Sami man is joined by a drone controlled by another man wearing traditional Sami dress, and the changing channels show the drummer, the pilot, and the drone at the same time. The sounds of the drum and the sounds of the drone overlap, creating an ancient and hypermodern soundscape that hovers above the land. The drone and drum evoke a prediscursive, mythical connection to the earth, and this is further enhanced by the film’s flattened drone images.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无人机与鼓》由双频构成，屏幕上同时播放两部不同的影片，从而在其视觉与声音的呈现中实现了同时性效应。影片结构分为四个章节，分别题为“森林”、“水”、“铁”与“抵抗”。每个章节的开头都会显示标题，首先是萨米语，随后是英文翻译。 影片以一段序幕开场，画面中一名男子矗立在萨米地区广袤且白雪皑皑的森林景观中。该男子身着传统萨米服饰，敲击着一面鼓。鼓是萨米文化的重要组成部分，因为萨满（shamans，即 noaidi）将它们用于灵性目的，例如达到出神状态以及与祖先沟通。鼓上通常装饰有各种符号与其他元素，用以描绘所在家族的方位、驯鹿狩猎以及宇宙观图腾。在这个开场序列中，与这位击鼓的萨米男子一同入画的，是一架由另一位同样身着传统萨米服饰的男子所操控的无人机；⁶⁠⁶交替的频道同时展示了击鼓者、无人机驾驶员以及无人机本身。鼓声与无人机的声音相互交叠，创造出一种盘旋于大地之上的、古老与超现代相交织的声景。无人机与鼓唤起了一种与地球之间前话语的、神话般的联系，而影片中无人机的扁平化图像则进一步强化了这种联系。</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Still from Ignacio Acosta’s Litte ja Goabddá (Drones and Drums) (2018). © Ignacio Acosta.</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图4.7 伊格纳西奥·阿科斯塔《Litte ja Goabddá》（Drones and Drums，2018）剧照。© Ignacio Acosta。</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Drum from Lule Sami area, with hunting motifs (ca. 1673). Public domain.</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图4.8 吕勒萨米地区带狩猎图案的鼓（约1673年）。公有领域。</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Acosta’s flattened aerial images embedded in musical soundscapes are of the greatest interest for my purposes. As with Divided and The Repellent Fence, this remote and nonhuman form of vision demonstrates a specific connectedness to the earth.⁶⁠⁷ As the drumming and drone sounds intensify during the first minutes of the film, the drone camera shows flat images of reindeer farming shot from above. The pattern of the reindeer herd in the flattened drone images coincides with the abstract designs and cosmological semiotics of Sami drums. In this scene, the flatness of the drone images is not connected to the violent operative gaze of military drones. Combined here with specific soundscapes and the patterns of the herd, the flatness instead embodies an interconnected sensing of the earth. And in this case too, the sensorium of the drone evokes a planetary vision of community. The flattened images of reindeer are associated with ancient rites of hunting and gathering, when hunting entailed not maximizing profit but maintaining a subsistence economy. By drawing a parallel between the abstract patterns on the drums and the abstract patterns of the herd, the images echo an ancient cosmological order of the earth, before its modern instrumentalization and exploitation. They introduce the dimension of the planetary, not as a call to premodernity but rather as enmeshed with the drone’s high-tech sensing modes. The flattened images form a critical intervention against profiteering on the land. This is especially key in the film’s last chapter, “Resistance.”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阿科斯塔那些融入音乐声景的扁平化高空图像，对我此处的论述而言具有极大的探讨价值。与《分裂》和《驱逐围栏》一样，这种遥远且非人类的视觉形式展现出一种与地球的特殊连结。⁶⁠⁷在影片最初的几分钟里，随着鼓声与无人机声音的逐渐增强，无人机镜头从上方展示了驯鹿养殖的扁平图像。扁平化的无人机图像中驯鹿群的图案，与萨米鼓的抽象设计及其宇宙观符号学不谋而合。在这一场景中，无人机图像的扁平性并未与军用无人机那种暴力的操作性凝视联系在一起。相反，它与特定的声景及鹿群的图案相结合，体现了一种对地球的互联感知。而在这一案例中，无人机的感知系统同样唤起了一种关于共同体的行星愿景。驯鹿的扁平化图像令人联想起古老的狩猎与采集仪式——在那个时代，狩猎并不意味着利润最大化，而是为了维持一种生存经济。通过将鼓面上的抽象图案与鹿群的抽象图案进行类比，这些图像呼应了地球在被现代力量工具化与剥削之前的一种古老的宇宙学秩序。它们引入了行星维度——这并非是对前现代性的怀旧呼唤，而是与无人机的高科技感知模式深度交织在了一起。这些扁平化图像构成了一种针对土地逐利行为的批判性干预。这在影片的最后一章“抵抗（Resistance）”中显得尤为关键。</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Still from Ignacio Acosta’s Litte ja Goabddá (Drones and Drums) (2018). © Ignacio Acosta.</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图4.9 伊格纳西奥·阿科斯塔《Litte ja Goabddá》（Drones and Drums，2018）剧照。© Ignacio Acosta。</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“Resistance” contains many images made by drone that document the effects of clear-cutting in the forest. The drone films the disappearance of the forest, the fading grass, the erosion, and the residual stumps of trees. Thus the drone functions as what media scholars have called an eco-medium, both registering environmental damage and tracing the materiality of media components. The drone then becomes a means to form a community of activists: the Sami group use it as an eco-medium to document their protest.⁶⁠⁸ “Resistance” makes this explicit by presenting drone footage shot by Sami protesters against logging and mining. We see Sami people gathering in the forest and building barricades against the bulldozers. The Sami group steer and control these drones; the drones make the Sami voices heard. Thus the Sami have reclaimed the drone, which works for them as a tool of protest. In this respect, Acosta’s work is also close to the video installation Eyes in the Sky (2017) by Frédérick a. Belzile, which is further discussed in chapter 6.⁶⁠⁹ Belzile’s work records the use of drones by Sioux protesters at Standing Rock, North Dakota, in 2016. These protesters were opposing the construction of a pipeline that put their land and cultural life at risk. The drone footage became an important tool to document the scope of the protest activities, as well as the authorities’ use of force against the protesters.⁷⁠⁰</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抵抗（Resistance）”这一章包含了大量由无人机拍摄的图像，它们记录了森林皆伐所造成的后果。无人机拍摄下森林的消亡、枯萎的草被、水土流失以及树木残存的根桩。因此，无人机在此充当了媒介学者们所称的“生态媒介”——它既记录了环境的破坏，又追溯了媒介组件自身的物质性。无人机继而成为构建政治行动主义者共同体的一种手段：萨米人群体将其作为一种生态媒介，来记录他们的抗议活动。“抵抗”一章通过展示萨米抗议者为反对伐木与采矿而拍摄的无人机镜头，将这一点显性化。⁶⁠⁸我们看到萨米人聚集在森林中，筑起路障以对抗推土机。萨米人群体操纵并控制着这些无人机；而无人机则让萨米人的声音被世人听见。由此，萨米人夺回了无人机，使其作为一种抗议工具为己所用。就此而言，阿科斯塔的作品与弗雷德里克·A.·贝尔齐尔（Frédérick a. Belzile）的影像装置《天空之眼》（Eyes in the Sky, 2017）有着异曲同工之妙，该作品将在第六章中作进一步的探讨。⁶⁠⁹贝尔齐尔的作品记录了2016年北达科他州立岩（Standing Rock）地区的苏族（Sioux）抗议者对无人机的使用。这些抗议者当时正反对修建一条输油管道，该管道将他们的土地与文化生活置于危险之中。无人机镜头成为了一项重要的工具，不仅记录了抗议活动的规模，也记录了当局针对抗议者所使用的武力。⁷⁠⁰</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Acosta’s film too articulates a protest community by means of the drone. But it is important to grasp that the message of his film and research project is not simply to reinforce the rights of this specific group of Sami. Rather, and again, similarly to Divided and The Repellent Fence, the drone and its flattening gaze upon the earth envisions a planetary community that is not defined by the oppositional binary logic of Indigenous versus non-Indigenous, nature versus technology, ancient versus modern. The sensorium of the drone, its soundscapes and aerial images, collapses these dichotomies and suggests that the earth should not be owned by anyone. In this vision of a planetary community, the human is not the sole controller of the land, but lives in a sustainable relationship with the natural environment.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阿科斯塔的影片同样借由无人机建构了一个抗议共同体。但必须认识到，其影片与研究项目所传递的主旨，并非仅仅为了捍卫这一特定萨米人群体的权利。相反，与《分裂》和《驱逐围栏》再次异曲同工的是，无人机及其对地球的扁平化凝视勾勒出了一个行星共同体的愿景——这一共同体不再由原住民与非原住民、自然与技术、古代与现代的二元对立逻辑来定义。无人机的感知系统，即其声景与高空图像，消解了这些二元分野，并宣告地球不应被任何人所私有。在这种关于行星共同体的愿景中，人类不再是土地的唯一主宰，而是与自然环境共处于一种可持续的关系之中。</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Yet the drone does exhibit dialectical complicity with the exploiters. The Sami land is also the location of a large military base, and Acosta’s drum-drone sensorium evokes associations with military surveillance. As a technology of military origin, the drone reverberates with the history of the colonial oppression of Sami people, and of Swedish attempts to missionize the Sami and convert them to Christianity. However, the drone-drum soundscape and its flattened images do not foreground this violent aspect of Sami history. The drone is portrayed not as a penetrating intruder but as an aesthetic, spiritual, and political medium. Acosta’s drone does not maintain its alliance with the scopic gaze of military imperialism; its aerial view opens a perspective on the vulnerability of the earth, showing the wounds inflicted by clear-cutting and its impacts on the local Sami community. As Sarah Tuck states in her analysis of Drones and Drums, the drone “can be understood as a critical visual method of thinking and seeing in alliance, one that challenges the aerial view as a colonial perspective.” The imperial gaze of aerial vision resonates in the film, but it is then reappropriated for a planetary context. It is precisely this creative recycling of drone technology that conjoins Drones and Drums with the other drone imaginaries I have discussed in this chapter. By hijacking the drone for their own aesthetic purposes, all of these artworks suggest utopian prospects for nonexclusionary planetary communities.⁷⁠¹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然而，无人机确实表现出与剥削者之间的辩证共谋。萨米人的土地也是一个大型军事基地的所在地，阿科斯塔的“鼓-无人机”感知系统唤起了与军事监控的关联。作为一种源自军事的技术，无人机与萨米人遭受殖民压迫的历史，以及瑞典试图对萨米人进行传教并使其皈依基督教的历史产生了共振。 然而，无人机与鼓的声景及其扁平化图像并未将萨米历史中这一暴力的面向置于前景。无人机并未被描绘成一个极具穿透力的入侵者，而是被塑造成一种美学、灵性与政治的媒介。阿科斯塔的无人机并未保持其与军事帝国主义之视觉凝视的联盟；它的高空视角为观察地球的脆弱性提供了一个切入点，展示了皆伐所造成的创伤及其对当地萨米共同体的影响。正如莎拉·塔克（Sarah Tuck）在分析《无人机与鼓》时所言，无人机“可以被理解为一种在联盟中思考与观看的批判性视觉方法，它对作为殖民视角的高空视野提出了挑战。”高空视觉的帝国凝视在影片中引发了回响，但它随后被重新挪用，置入了一个行星语境之中。⁷⁠¹</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Planetary communities</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行星共同体</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artworks analyzed in this chapter, which all engage with the amateur drone as an artistic medium, shed light on flattening as a way in which drones sense the world. Drone flattening has mostly been discussed to date in military contexts, where it is seen as a feature of the operative images that facilitate kill chain operations in drone strikes. But in this chapter I have shown that this is not the whole story. The artistic experiments by Houtryve, Postcommodity, and Acosta have disclosed another dimension of flattening, one that articulates a state of interconnectedness with the earth. My historicization of the drone in relation to the aerial balloon has helped me to unearth this other dimension of the aerial perspective. Nonhuman modes of remote sensing and image-taking, which are key to both aerial balloons and drones, enable this planetary dimension. Instead of perpetrating the violence of the grid, the sensuous registers of aesthetic drone imaginaries discussed in this chapter generate visions of planetary community. In these ephemeral and utopian visions, the human is no longer the master, dominator, and exploiter of the earth, but encounters the environment through care, stewardship, and sustainability.</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本章所分析的艺术作品均以业余无人机作为艺术媒介，阐明了扁平化作为无人机感知世界之一种方式的内涵。迄今为止，关于无人机扁平化的讨论大多局限于军事语境，在这一语境中，它被视为操作性图像的一项特征，为无人机空袭中的杀伤链行动提供便利。但我在本章中已经证明，这并非故事的全部。豪特里夫、“Postcommodity”小组以及阿科斯塔的艺术实验揭示了扁平化的另一重维度——它建构了一种与地球相互联结的状态。我将无人机与高空气球联系起来进行的历史化溯源，帮助我发掘出了高空视角的这另一重维度。遥感与图像拍摄的非人类模式——这正是高空气球与无人机的核心所在——激活了这种行星维度。本章所探讨的这些无人机美学想象中的感官语域，并未去施加网格的暴力，而是生成了关于行星共同体的愿景。在这些瞬时且乌托邦式的愿景中，人类不再是地球的主人、统治者与剥削者，而是通过关护、守护责任与可持续性来与环境相遇。</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this respect, these artworks give us hints about what we should do in the world in light of the exploitation of the earth. For example, Acosta’s work clearly conveys an activist political message against clear-cutting and profiteering from the land on which the Sami people live. But the artists also combine this ethical component with a political vision of community. Perhaps most significantly in The Repellent Fence, the drone suggests communities that are not built on national essentialism, exclusion, or territorial claims. This vision of community embraces the inhabitants of the whole planet and undoes the conditions of alterity altogether. This erasure of alterity does not mean that there are no longer any differences. There are still differences. However, they are understood not as distinctions through national identities but more, as Nancy suggested, as singularities. Nor are the utopian visions of planetary community that these drone artworks evoke confined to the realms of fiction and aesthetic imagination. Acosta and Postcommodity both root their artworks in communities of political activists, and they understand their art projects as political interventions. The drone—a technology commonly associated with violence and oppression—can not only display an alternative mode of sensing but can also be reappropriated as a medium of political protest.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这方面，鉴于地球所遭受的剥削，这些艺术作品就我们在世界上应当何去何从为我们提供了启示。例如，阿科斯塔的作品清晰地传达了一种行动主义的政治信息，旨在反对皆伐以及从萨米人赖以生存的土地上牟取暴利的行为。但艺术家们同样将这种伦理层面的关怀与一种关于共同体的政治愿景结合在了一起。或许最引人注目的是，在《驱逐围栏》中，无人机暗示了这样一种共同体——它们并非建立在民族本质主义、排斥或领土主张的基础之上。这种关于共同体的愿景拥抱了整个星球的居民，并彻底消解了他异性的条件。这种对他异性的抹除并不意味着差异不再存在。差异依然存在。然而，正如南希所暗示的，它们不再被理解为通过国家认同所划定的区隔，而更多地被理解为一种“奇异性”。并且，这些无人机艺术作品所唤起的关于行星共同体的乌托邦愿景，也并非仅仅局限于虚构与美学想象的领域。阿科斯塔与“Postcommodity”小组都将他们的艺术作品扎根于政治行动主义者的共同体之中，并将他们的艺术项目视为政治干预。无人机——这一通常与暴力和压迫联系在一起的技术——不仅能够展现一种替代性的感知模式，更能够被重新挪用，成为政治抗议的媒介。</w:t>
            </w:r>
          </w:p>
        </w:tc>
      </w:tr>
      <w:tr>
        <w:tc>
          <w:tcPr>
            <w:tcW w:type="dxa" w:w="7569"/>
            <w:vAlign w:val="top"/>
            <w:tcMar>
              <w:top w:w="80" w:type="dxa"/>
              <w:start w:w="120" w:type="dxa"/>
              <w:bottom w:w="80" w:type="dxa"/>
              <w:end w:w="120" w:type="dxa"/>
            </w:tcMar>
            <w:shd w:fill="B4C7E7"/>
          </w:tcPr>
          <w:p>
            <w:pPr>
              <w:keepNext/>
              <w:spacing w:after="20" w:line="250" w:lineRule="auto"/>
              <w:jc w:val="left"/>
            </w:pPr>
            <w:r/>
            <w:r>
              <w:rPr>
                <w:rFonts w:ascii="Times New Roman" w:hAnsi="Times New Roman" w:eastAsia="Times New Roman" w:cs="Times New Roman" w:hint="eastAsia"/>
                <w:b/>
                <w:i w:val="0"/>
                <w:sz w:val="19"/>
                <w:lang w:eastAsia="zh-CN"/>
              </w:rPr>
              <w:t>5 Volumetric Sensing and Postcarbon Communities</w:t>
            </w:r>
          </w:p>
        </w:tc>
        <w:tc>
          <w:tcPr>
            <w:tcW w:type="dxa" w:w="7569"/>
            <w:vAlign w:val="top"/>
            <w:tcMar>
              <w:top w:w="80" w:type="dxa"/>
              <w:start w:w="120" w:type="dxa"/>
              <w:bottom w:w="80" w:type="dxa"/>
              <w:end w:w="120" w:type="dxa"/>
            </w:tcMar>
            <w:shd w:fill="B4C7E7"/>
          </w:tcPr>
          <w:p>
            <w:pPr>
              <w:keepNext/>
              <w:spacing w:after="20" w:line="250" w:lineRule="auto"/>
              <w:jc w:val="left"/>
            </w:pPr>
            <w:r/>
            <w:r>
              <w:rPr>
                <w:rFonts w:ascii="Noto Sans CJK SC" w:hAnsi="Noto Sans CJK SC" w:eastAsia="Noto Sans CJK SC" w:cs="Noto Sans CJK SC" w:hint="eastAsia"/>
                <w:b/>
                <w:i w:val="0"/>
                <w:sz w:val="19"/>
                <w:lang w:eastAsia="zh-CN"/>
              </w:rPr>
              <w:t>第五章：体积性感知与后碳共同体</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“Environment is not the ground or fundamental condition against which sensor technologies form, but rather develops with and through sensor technologies as they take hold and concresce in these contexts.”¹ This statement by Jennifer Gabrys suggests that our sensor-based monitoring of the earth is making new environments that intertwine technology, nature, and people. Through sensors, humans connect to the earth not only from outer space but also on and beneath its surface. These sensual technogeographies, which entwine the human and the nonhuman, are the focus of this chapter, which analyzes the drone’s ways of sensing the earth and enmeshing us with it. As we saw in the previous chapter, drones can flatten the earth with their aerial view from above. But flattening is not the whole story: earth-sensing drones can also go three-dimensional. Tracing this three-dimensionality of the drone sensorium, this chapter investigates consumer drones that perceive the earth in the contexts of agriculture, landscape design, and art. I call these earth drones, since they are equipped with special sensors that monitor, observe, and surveil the earth. They are interfaces and data processors that can look up from the ground to the sky, monitor the surface (soil) and its in-between spaces, and sense deep into the ground. I characterize this multiperspectival sensorium of earth drones as a form of “volumetric sensing”² that grasps the three-dimensionality of space. As Ole B. Jensen notes, “Volumetric thinking means an awareness of an x, y, and z axis that spans out three-dimensional space. Spoken more plainly, the fact that the drone can move up, down, sideways and to the front and back is all about the volumetric space in which it can move.”³ Accordingly the volumetric does not embody a static vision of three-dimensionality but is based on mobility pertaining a constant change of perspective.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“环境并非传感器技术得以形成的背景或基础条件；相反，随着传感器技术在这些语境中扎根并凝结，环境是与传感器技术一同、并通过传感器技术而发展生成的。”¹ 詹妮弗·加布里斯（Jennifer Gabrys）的这段论述表明，我们基于传感器对地球的监测，正在塑造出将技术、自然与人类交织在一起的新型环境。借助传感器，人类不仅从外太空，更在地球表面及其地表之下与地球建立起连结。这种将人类与非人类交织在一起的感知性的技术地理景观，正是本章的焦点所在；本章将分析无人机感知地球，并将我们与地球深度交织的种种方式。正如我们在上一章中所见，无人机能够通过其自上而下的高空视角将地球扁平化。但扁平化并非故事的全部：感知地球的无人机同样能够走向三维化。通过追溯无人机感知系统的这种三维性，本章考察了在农业、景观设计与艺术语境下感知地球的消费级无人机。我将它们称为“大地无人机”，因为它们配备了对大地进行监测、观察与监视的特殊传感器。它们是界面也是数据处理器，能够从地面仰望天空，监测地表（土壤）及其居间空间，并深入地底进行感知。我将大地无人机这种多视角的感知系统描述为一种把握空间三维性的“体积性感知”形式。正如奥勒·B.·詹森（Ole B. Jensen）所指出的：“体积性思维（Volumetric thinking）意味着对延展出三维空间的 x、y、z 轴的觉察。²说得更直白些，无人机能够上下、左右、前后移动的事实，完全关乎它所能活动其中的体积空间。”³因此，这种“立体性”所体现的并非一种静止的三维视觉，而是基于一种伴随着视角不断转换的流动性。</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 do earth drones and their volumetric sensors define our relationship with the earth? Do the military origins of drone technology determine this relationship, or can earth drones generate a connection to the earth that goes beyond the power relations of the vertical? What do these drones tell us about the earth in the context of the Anthropocene? And how does the earth drone’s sensorium generate imaginaries of communities? To find answers to these questions, I use the term volumetric in a slightly broader sense than is usual in the fields of mobility studies and human geography, although I have been greatly inspired by research in those fields.⁴ The fields of architecture, landscape design, and urban planning have used the concept of volumetric sensing for some time. In these instances, volumetric points to the idea of building up into the sky and grasping the three-dimensionality of urban space. Lidar and point cloud modeling are often applied for these purposes. The term lidar was originally an acronym for light detection and ranging, a remote sensing method that uses lasers to measure spatial ranges. A point cloud is a set of data points that can represent the three-dimensional shape of an object. In the context of these sensing technologies, the key question for me is what happens to our perception of the earth when volumetric sensor technologies are attached to a drone—when a drone camera sees in a way that creates three-dimensional spaces rather than flattened views from above.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大地无人机及其体积性感知传感器如何界定我们与地球的关系？无人机技术的军事起源是否决定了这一关系？亦或，大地无人机能够催生出一种超越垂直向度权力关系的、与地球的连结？在“人类世（Anthropocene）”的语境下，这些无人机向我们揭示了关于地球的哪些信息？大地无人机的感知系统又是如何生成关于共同体的想象的？为了探寻这些问题的答案，我在此使用“立体”一词时的意义，要比流动性研究与人文地理学中的常规用法稍显宽泛，尽管我曾深受这些领域研究的极大启发。⁴建筑学、景观设计与城市规划等领域使用“体积性感知”这一概念已有时日。在这些情境中，“立体”指向了向天空纵向延伸建造以及把握城市空间三维性的理念。激光雷达（Lidar）与点云建模常被用于实现这些目的。“激光雷达”一词最初是“光探测和测距”的首字母缩写，这是一种利用激光来测量空间距离的遥感方法。而点云则是一个能够表征物体三维形状的数据点集合。在这些感知技术的语境下，于我而言最关键的问题在于：当体积性感知传感器技术被搭载于无人机之上——当无人机的镜头以一种创造三维空间，而非提供自上而下的扁平化视角的方式进行观看时——我们对地球的感知会发生怎样的变化？</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 trace the volumetric dimension of the drone primarily in aesthetic contexts, an angle that recent research has left unexplored. Contemporary drone artists are experimenting with the volumetric sensorium of the drone, and such artworks are my focus here. Besides these artistic negotiations, the sensorial quality of earth drones (their aisthêsis) is also important, and I focus on how drones register, compute, calculate, and surveil the earth in nonartistic contexts, such as agriculture. My main intention is to show that earth drones sense volumetrically, and that in doing so they can generate imaginaries of communities that are in close dialogue with the discourse of the Anthropocene.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主要在美学语境中追溯无人机的体积维度，这是一个近期的研究所未曾探索的视角。当代无人机艺术家们正在对无人机的体积性感知系统进行实验，而这类艺术作品正是我在此关注的焦点。除了这些艺术层面的探讨之外，大地无人机的感知特质——即其“纯粹感知（aisthêsis）”——同样重要，因此我也将聚焦于无人机如何在非艺术语境（如农业）中对地球进行记录、运算、计算与监视。我的主要意图在于表明，大地无人机是以体积性的方式进行感知的，并且在这一过程中，它们能够生成关于共同体的想象，而这种想象与“人类世”的话语之间存在着紧密的对话关系。</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term Anthropocene signifies the time period during which humans have affected the earth.⁵ Recent discussions have extended this notion beyond its use in earth sciences; the humanities have used it to initiate critical debates about the human subject’s role and position with regard to the earth, its sustainability, and the exploitation of the natural environment.⁶ For me, the Anthropocene describes the slow realization that the human species does not ultimately own or control the earth. The human era is finite; we are destroying our own living conditions and wreaking environmental damage. Thanks to global warming and our exploitation of resources, the era of the human as the sovereign of creation may be nearing its end. This potential ending brings with it a change of consciousness, perhaps best expressed in Timothy Morton’s conception of ecology without nature.⁷7 For Morton, “nature” is a construct that fuels the differentiation between civilization and the natural world, a dichotomy that instrumentalizes nature as an object of exploitation. Instead, he argues for a type of ecology that embeds the human and the environment in less hierarchical entanglements and relations.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人类世（Anthropocene）”这一术语标示了人类活动深刻影响地球的这一历史时期。⁵近期的讨论已将这一概念延伸到了地球科学之外；人文科学利用它发起了关于人类主体在面对地球、可持续性以及自然环境剥削时的角色与立场的批判性辩论。对我而言，“人类世”描述了这样一种逐渐觉醒的认识：人类物种最终并不拥有或控制地球。⁶人类时代是有限的；我们正在摧毁自身的生存条件并造成环境破坏。由于全球变暖及我们对资源的剥削，人类作为“万物主宰”的时代或许已接近尾声。这一潜在的终结带来了一种意识上的转变，蒂莫西·莫顿（Timothy Morton）关于“无自然的生态学”的构想或许对此作出了最好的表达。⁷ 在莫顿看来，“自然”是一种建构，它加剧了文明与自然世界之间的分化，这种二元对立将自然作为剥削的对象进行工具化。相反，他主张一种将人类与环境嵌入到等级色彩较淡的纠缠与关系之中的生态学。</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One of my key interests in this chapter is to establish what role the drone’s volumetric sensorium can play in this respect, and in what way it can shape imaginaries of communities on and with the earth. To put it more simply, I want to find out what we can learn from the drone about the earth.The drone can observe,register,and archive the destructive force of humans’ impact on the earth. In this way the drone can “soften” the dichotomy between nature and civilization and demonstrate our close entanglements with the environment. Together with artistic, scholarly, and public discourses, the drone can critically reflect on environmental damage and our exploitation of the earth, and can make us think about the dichotomy between nature and civilization, which Morton sees as symptomatic of the hierarchical power relations of the Anthropocene. Thus the earth drone constitutes a critical seismograph of the Anthropocene and a medium that articulates postnatural (utopian) visions of communities. But again, we must be aware of the dialectics of the drone. This Janus-faced technology also exploits the earth, and in doing so it enforces that very division between nature and civilization. I will begin with its dark side.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本章我最为关注的兴趣点之一，便是确立无人机的体积性感知系统在这方面能发挥何种作用，以及它能以何种方式塑造关于“在地球上”并“与地球共存”的共同体想象。简单来说，我想探寻的是，关于地球，我们能从无人机那里学到什么。无人机能够观察、记录并存档人类活动对地球造成的破坏力。通过这种方式，无人机可以“软化”自然与文明之间的二元对立，并展示出我们与环境之间紧密的纠缠关系。结合艺术、学术及公共领域的讨论，无人机能够对环境破坏及我们对地球的剥削进行批判性反思，并促使我们去思考自然与文明的对立——莫顿认为这种对立正是“人类世”等级化权力关系的症候。因此，大地无人机构成了“人类世”的一个关键的地震仪，一种建构后自然式（乌托邦）共同体愿景的媒介。但同样地，我们必须意识到无人机的辩证性。这种“双面神（Janus-faced）”式的技术同样在剥削地球，并藉此强化了自然与文明之间的那种区隔。我将从其阴暗面谈起。</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Dronoculture, Precision Farming, and Multispectral Imaging</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无人机文化、精准农业与多光谱成像</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During the last decade, agriculture has been shaped by smart technologies, such as remote-controlled tractors, weeding robots, tracking chips for animals, and data-collecting sensing technologies. According to engineers and businesses, smart farming is resource-efficient, sustainable, and profit focused, and it is necessary if we are to feed the huge global human population.⁸ It represents a business strategy to conduct agriculture by means of the latest digital technology, including big data, artificial intelligence, and algorithms that track, monitor, and analyze. In other words, smart farming makes a great case study for scholars of surveillance. But with a few exceptions, researchers in visual and cultural studies have barely considered the role of drones in agriculture.⁹ It is high time to discuss smart farming, the role of the drone, and its sensing of the earth.</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过去的十年中，农业已被智能技术深度重塑，例如遥控拖拉机、除草机器人、动物追踪芯片以及数据采集传感器技术。在工程师与商业界看来，智慧农业具有资源利用率高、可持续且以利润为导向的特点；若要养活庞大的全球人口，智慧农业亦是必不可少的。它代表了一种凭借大数据、人工智能及具备追踪、监测与分析功能的算法等最新数字技术来开展农业生产的商业策略。⁸换言之，智慧农业为监视研究学者提供了一个极佳的研究案例。然而，除了少数例外情况，视觉研究与文化研究领域的学者们几乎未曾考虑过无人机在农业中的角色。现在正是讨论智慧农业、无人机职能及其对大地的感知方式的时候了。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Drones play a decisive role in smart farming. According to Brad Bolman, in October and November 2014 alone there were more than two hundred published news articles about agricultural drones, and these articles often celebrated drones as a new agricultural revolution.¹⁠⁰ Drones are seen as accelerators of smart farming since they can spray pesticides, monitor crops, and identify weeds. On the commercial website Postscapes, a platform for companies that deal in smart farming equipment, the benefits of the agricultural drone are summed up as follows: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无人机在智慧农业中扮演着决定性的角色。根据布拉德·博尔曼（Brad Bolman）的说法，仅在2014年10月与11月间，便出现了两百多篇关于农业无人机的新闻报道，这些文章往往将其颂扬为一场新的“农业革命”。¹⁠⁰由于无人机能够喷洒农药、监测作物以及识别杂草，它们被视为智慧农业的加速器。在 Postscapes（一个面向智慧农业设备公司的平台）这一商业网站上，农业无人机的优势被归纳为：</w:t>
            </w:r>
          </w:p>
        </w:tc>
      </w:tr>
      <w:tr>
        <w:tc>
          <w:tcPr>
            <w:tcW w:type="dxa" w:w="7569"/>
            <w:vAlign w:val="top"/>
            <w:tcMar>
              <w:top w:w="80" w:type="dxa"/>
              <w:start w:w="120" w:type="dxa"/>
              <w:bottom w:w="80" w:type="dxa"/>
              <w:end w:w="120" w:type="dxa"/>
            </w:tcMar>
          </w:tcPr>
          <w:p>
            <w:pPr>
              <w:spacing w:after="60" w:line="250" w:lineRule="auto"/>
              <w:jc w:val="left"/>
            </w:pPr>
            <w:r/>
            <w:r>
              <w:rPr>
                <w:rFonts w:ascii="Times New Roman" w:hAnsi="Times New Roman" w:eastAsia="Times New Roman" w:cs="Times New Roman" w:hint="eastAsia"/>
                <w:b w:val="0"/>
                <w:i w:val="0"/>
                <w:sz w:val="19"/>
                <w:lang w:eastAsia="zh-CN"/>
              </w:rPr>
              <w:t>Drones are an affordable investment when compared to most farm equipment. They can pay for themselves and start saving money within a single growing season. By generating accurate field data you can:</w:t>
            </w:r>
          </w:p>
          <w:p>
            <w:pPr>
              <w:spacing w:after="60" w:line="250" w:lineRule="auto"/>
              <w:ind w:left="113" w:hanging="113"/>
              <w:jc w:val="left"/>
            </w:pPr>
            <w:r>
              <w:rPr>
                <w:rFonts w:ascii="Times New Roman" w:hAnsi="Times New Roman" w:eastAsia="Times New Roman" w:cs="Times New Roman" w:hint="eastAsia"/>
                <w:b w:val="0"/>
                <w:i w:val="0"/>
                <w:sz w:val="19"/>
                <w:lang w:eastAsia="zh-CN"/>
              </w:rPr>
              <w:t>• Get much higher resolution data (up to 16× than traditional satellite methods) of your crop conditions.</w:t>
            </w:r>
          </w:p>
          <w:p>
            <w:pPr>
              <w:spacing w:after="60" w:line="250" w:lineRule="auto"/>
              <w:ind w:left="113" w:hanging="113"/>
              <w:jc w:val="left"/>
            </w:pPr>
            <w:r>
              <w:rPr>
                <w:rFonts w:ascii="Times New Roman" w:hAnsi="Times New Roman" w:eastAsia="Times New Roman" w:cs="Times New Roman" w:hint="eastAsia"/>
                <w:b w:val="0"/>
                <w:i w:val="0"/>
                <w:sz w:val="19"/>
                <w:lang w:eastAsia="zh-CN"/>
              </w:rPr>
              <w:t>• Get a head’s up on stressed areas, pest infestation, or if you have an irrigation leak anywhere.</w:t>
            </w:r>
          </w:p>
          <w:p>
            <w:pPr>
              <w:spacing w:after="60" w:line="250" w:lineRule="auto"/>
              <w:ind w:left="113" w:hanging="113"/>
              <w:jc w:val="left"/>
            </w:pPr>
            <w:r>
              <w:rPr>
                <w:rFonts w:ascii="Times New Roman" w:hAnsi="Times New Roman" w:eastAsia="Times New Roman" w:cs="Times New Roman" w:hint="eastAsia"/>
                <w:b w:val="0"/>
                <w:i w:val="0"/>
                <w:sz w:val="19"/>
                <w:lang w:eastAsia="zh-CN"/>
              </w:rPr>
              <w:t>• Get a true count of plant growth so you can purchase insurance, plan labor schedules and predict yields.¹⁠¹11</w:t>
            </w:r>
          </w:p>
        </w:tc>
        <w:tc>
          <w:tcPr>
            <w:tcW w:type="dxa" w:w="7569"/>
            <w:vAlign w:val="top"/>
            <w:tcMar>
              <w:top w:w="80" w:type="dxa"/>
              <w:start w:w="120" w:type="dxa"/>
              <w:bottom w:w="80" w:type="dxa"/>
              <w:end w:w="120" w:type="dxa"/>
            </w:tcMar>
          </w:tcPr>
          <w:p>
            <w:pPr>
              <w:spacing w:after="60" w:line="250" w:lineRule="auto"/>
              <w:jc w:val="left"/>
            </w:pPr>
            <w:r/>
            <w:r>
              <w:rPr>
                <w:rFonts w:ascii="Noto Sans CJK SC" w:hAnsi="Noto Sans CJK SC" w:eastAsia="Noto Sans CJK SC" w:cs="Noto Sans CJK SC" w:hint="eastAsia"/>
                <w:b w:val="0"/>
                <w:i w:val="0"/>
                <w:sz w:val="19"/>
                <w:lang w:eastAsia="zh-CN"/>
              </w:rPr>
              <w:t>与大多数农场设备相比，无人机是一项负担得起的投资。它们能够收回成本，并从单个生长季节开始实现盈利。通过生成精准的田间数据，您可以：</w:t>
            </w:r>
          </w:p>
          <w:p>
            <w:pPr>
              <w:spacing w:after="60" w:line="250" w:lineRule="auto"/>
              <w:ind w:left="113" w:hanging="113"/>
              <w:jc w:val="left"/>
            </w:pPr>
            <w:r>
              <w:rPr>
                <w:rFonts w:ascii="Noto Sans CJK SC" w:hAnsi="Noto Sans CJK SC" w:eastAsia="Noto Sans CJK SC" w:cs="Noto Sans CJK SC" w:hint="eastAsia"/>
                <w:b w:val="0"/>
                <w:i w:val="0"/>
                <w:sz w:val="19"/>
                <w:lang w:eastAsia="zh-CN"/>
              </w:rPr>
              <w:t>• 获取分辨率远高于传统卫星方法（最高可达16倍）的作物状况数据。</w:t>
            </w:r>
          </w:p>
          <w:p>
            <w:pPr>
              <w:spacing w:after="60" w:line="250" w:lineRule="auto"/>
              <w:ind w:left="113" w:hanging="113"/>
              <w:jc w:val="left"/>
            </w:pPr>
            <w:r>
              <w:rPr>
                <w:rFonts w:ascii="Noto Sans CJK SC" w:hAnsi="Noto Sans CJK SC" w:eastAsia="Noto Sans CJK SC" w:cs="Noto Sans CJK SC" w:hint="eastAsia"/>
                <w:b w:val="0"/>
                <w:i w:val="0"/>
                <w:sz w:val="19"/>
                <w:lang w:eastAsia="zh-CN"/>
              </w:rPr>
              <w:t>• 提前掌握受胁迫区域、虫害情况，或发现任何地方的灌溉泄漏。</w:t>
            </w:r>
          </w:p>
          <w:p>
            <w:pPr>
              <w:spacing w:after="60" w:line="250" w:lineRule="auto"/>
              <w:ind w:left="113" w:hanging="113"/>
              <w:jc w:val="left"/>
            </w:pPr>
            <w:r>
              <w:rPr>
                <w:rFonts w:ascii="Noto Sans CJK SC" w:hAnsi="Noto Sans CJK SC" w:eastAsia="Noto Sans CJK SC" w:cs="Noto Sans CJK SC" w:hint="eastAsia"/>
                <w:b w:val="0"/>
                <w:i w:val="0"/>
                <w:sz w:val="19"/>
                <w:lang w:eastAsia="zh-CN"/>
              </w:rPr>
              <w:t>• 获取作物生长情况的真实计数，以便您购买保险、规划劳动力安排并预测产量。¹⁠¹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sensorium of the agricultural drone gives information to the farmer, which in turn increases productivity and efficiency. The drone can deliver aerial images that register patterns of pest infestation, hydration, and irrigation; it can also collect images over time and monitor fields over long periods. But it is not only its aerial images that make the drone attractive for farming. Its capacity to become a data interface enables it to gather big data, and this is supposed to make farming more cost-effective, large-scale, calculable, and predictable. Drones are a key technology that fosters what Gabrys calls the “programmability of the environment,”¹⁠² through which sensing technologies generate environments and configure new “techno-geographies.”¹⁠³</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农业无人机的感知系统为农民提供信息，进而提高了生产力与效率。无人机能够提供记录虫害模式、水分状况及灌溉情况的高空图像；它还能进行跨时段的数据采集，对农田进行长期的监测。然而，使无人机在农业领域极具吸引力的，不仅仅是其高空图像，更在于其作为数据接口的能力。这种能力使其能够收集大数据，从而使农业生产变得更具成本效益、更具规模化、可计算且可预测。无人机是促进加布里斯（Gabrys）所谓的“环境的可编程性”的关键技术；通过这种技术，感知技术得以生成新的环境，并形塑出全新的“技术地理景观”。¹⁠² ¹⁠³</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Many agricultural drones are equipped with multispectral imaging technology. In general, spectral imaging uses multiple bands of the electromagnetic spectrum. The human eye (and nonspectral cameras) can see visible light in three wavelengths (red, green, and blue), but spectral images can show more bands of the spectrum. They can thus make visible things that are usually invisible to the human eye. A multispectral image can capture wavelengths across the electromagnetic spectrum, including beyond the visible range (that is, infrared and ultraviolet).¹⁠⁴ In the military context, these forms of imaging are also referred to as thermal imaging methods, and Lisa Parks has analyzed them in connection with drone warfare.¹⁠⁵ Because this type of imaging can also register temperature, it is not an exclusively optical sensing technology. It is also thermal and kinetic, as it senses more than optically; it “feels” body temperatures and movements. Closely related to multispectral imaging is hyperspectral imaging, which uses “continuous and contiguous ranges of wavelengths (e.g., 400–1100 nm in steps of 1 nm) whilst multiband imaging uses a subset of targeted wavelengths at chosen locations (e.g., 400–1100 nm in steps of 20 nm).”¹⁠⁶ Hyperspectral images can create visibility in more nuanced ways. Besides military surveillance, they are also used in geology, mineralogy, eye care, food processing, and agriculture.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许多农业无人机都配备了多光谱成像技术。通常而言，光谱成像利用电磁波谱中的多个波段。人类的肉眼（以及非光谱相机）能看到三个波长的可见光（即红、绿、蓝），但光谱图像能够呈现波谱中的更多波段。因此，它们能使肉眼通常看不见的事物变得可见。一张多光谱图像可以捕捉横跨整个电磁波谱的波长，包括可见光范围之外的波段（即红外线与紫外线）。在军事语境下，这些成像形式也被称为热成像方法，莉莎·帕克斯（Lisa Parks）曾结合无人机战争对其进行过分析。¹⁠⁴ 由于这类成像还能记录温度，它并非一种排他性的光学感知技术。¹⁠⁵它同样具有热学与动力学特征，因为它感知的范畴不仅限于光学；它能“感受到”体温与运动。与多光谱成像密切相关的是高光谱成像，后者利用“连续且邻接的波长范围（例如，以1纳米为步长的400-1100纳米波段），而多波段成像则利用选定位置的目标波段子集（例如，以20纳米为步长的400-1100纳米波段）”。¹⁠⁶高光谱图像能以更细致入微的方式创造可见性。除了军事监控外，它们还被应用于地质学、矿物学、眼科护理、食品加工以及农业领域。</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Multi- or hyperspectral sensing technologies embody a volumetric dimension insofar as the sensing apparatus that produces the images can go deeply into the earth or plants, revealing layers, textures, and densities that would otherwise remain unseen. These images add further wavelengths to the visible, expanding and inflating the space for even more layers. In particular, in conjunction with unmanned aerial vehicle (UAV) technology and farming, hyperspectral images can monitor the health of crops and soil. They can measure the chlorophyll concentration of plants: the less chlorophyll is detected, the more seriously a plant is infected. Consider the example of a hyperspectral image made by a drone to measure levels of fire blight infection in a pear orchard as part of a study conducted in 2020.¹⁠⁷ The UAV carried a hyperspectral Cosi camera, and its data were used to assess the wavebands that contained information about fire blight infection. The visual scoring ranged from the healthy (green) to the severely infected (red).</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多光谱或高光谱感知技术之所以体现出一种体积维度，是因为产生图像的感知设备能够深入渗透至地表或植物内部，从而揭示出那些原本不可见的层次、纹理与密度。这些图像在可见光的基础上增加了额外的波段，为空间赋予了扩张与膨胀性，使其承载了更为丰富的层次。特别是当高光谱成像与无人机（UAV）技术及农业相结合时，它能够监测作物与土壤的健康状况。该技术可以测量植物的叶绿素浓度：检测到的叶绿素越少，说明植物受感染的程度越严重。以2020年的一项研究为例，该研究利用无人机拍摄的高光谱图像来测量梨园中火疫病的感染水平。¹⁠⁷无人机搭载了一台 Cosi 高光谱相机，其数据被用于评估包含火疫病感染信息的波段。其视觉评分系统跨越了从健康（绿色）到严重感染（红色）的区间。</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UAV image in the pear orchard study serves as an extension of the human gaze—in this case, the gaze of the farmer who wants to save the orchard from infection. The technology enhances the farmer’s capacity to discriminate between healthy and unhealthy crops, an activity that has been part of farming from time immemorial. Hyperspectral imaging broadens the farmer’s visual range in unprecedented ways by giving it a volumetric dimension. This dimension is created by adding new distinctions to the objects in the image. In this case, we not only see plants and soil, but we can also discern which plants are infected and which are not, demarcated by differently colored layers. The image generates spaces of distinction between the healthy and the unhealthy, between plants with normal and abnormal chlorophyll levels, and between good and bad soil. Thus the drone’s volumetric sensing makes visible layers of the materiality of the ground and the plants’ textures that would otherwise be hidden from the human eye.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梨园研究中的无人机图像充当了人类凝视的延伸——在这种情况下，它是农民渴望保护果园免受感染的凝视。这项技术强化了农民区分健康与不健康作物的能力，而这种辨识活动自古以来便是农业生产的组成部分。高光谱成像通过赋予视觉一种体积维度，以前所未有的方式拓宽了农民的视觉范围。 这种维度是通过为图像中的对象增加新的区分性特征而创造出来的。在此案例中，我们不仅能看到植物和土壤，还能辨别出哪些植物受到了感染，哪些没有——这些均由色彩各异的图层进行了界定。图像生成了健康与不健康之间、叶绿素水平正常与异常的植物之间、以及优良与贫瘠土壤之间的区分性空间。因此，无人机的体积性感知使得原本对人眼隐藏的地表物质性层次与植物纹理变得清晰可见。</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 can we interpret this multispectral drone gaze toward the earth within the framework of the Anthropocene? What attitude and affectivity does it express? And in what ways does it entail a vision of communities? Although I am more interested in demonstrating the vitalist potential of earth drones, it remains important to highlight their destructive force too. The drone’s volumetric sensing embodies a military gaze onto the earth, and the dronification of agriculture reveals the normalization of military drone technology in civilian society. It is crucial to acknowledge earth drones’ intrinsic militarist rhetoric and optics if we want to understand how these drones generate our environments and our relationships to the planet. UAV farming follows the logic of precision warfare, as the remote technology enables surgical operations in relation to crop management, pesticides, and infestations. Multispectral images of crop fields (in the earlier example, a pear orchard) are indeed reminiscent of battlefield images captured by remote warfare technologies.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们应当如何在“人类世（Anthropocene）”的框架内，解读这种针对大地的多光谱无人机凝视？它表达了何种态度与情感性？它又在何种意义上包含了一种关于共同体的愿景？尽管我更倾向于展示大地无人机所蕴含的生命力潜能，但强调其破坏性力量也同样重要。无人机的体积性感知体现了一种针对大地的军事化凝视，而农业的“无人机化”则揭示了军用无人机技术在民用社会中的常态化。如果我们想要理解这些无人机如何生成我们的环境以及我们与这颗行星的关系，就必须承认大地无人机本质上所具有的军国主义修辞与光学特征。无人机农业遵循着“精准战争”的逻辑，因为这种远程技术使得针对作物管理、农药喷洒及病虫害治理的“外科手术式行动”成为可能。农田的多光谱图像（在先前的案例中即是梨园）确实让人联想起由远程战争技术所捕捉到的战场图像。</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order to grasp this proximity between the farmer and the remote sensing warrior, let me give another example from scholarship on UAV multispectral imaging, this time the observation of “invasive” plants. There is a trend to use commercial drones’ sensing technology to detect plants that are nonnative or alien to local ecosystems, as such species often cause economic and environmental harm. For example, a recent study on the spread of Hakea sericea (a bushy shrub) in Portugal exemplifies how the rhetoric of precision warfare penetrates scholarly discourse about drones and land monitoring.¹⁠⁸ The aim of the study is “to identify and quantify the areas covered by the invasive plant Hakea sericea using high spatial resolution images obtained from aerial platforms.”¹⁠⁹ Note the language in the following passage: “Hakea sericea (Schrad and Wendl) is an invasive shrub which is colonizing large areas in the North of Portugal, and has been added to the list of invasive alien plants that was developed by the European and Mediterranean Plant Protection Organization (EPPO) in 2012.... Where it invades, Hakea sericea forms dense impenetrable stands and causes several negative impacts, including the reduction in indigenous species diversity and increases in biomass, fuel loads and the intensity of wildfires.”²⁠⁰</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为了理解农民与遥感的“战士”之间的这种相似性，让我举另一个关于无人机多光谱成像学术研究的案例，这一次是针对“入侵”植物的观察。目前有一种趋势，即利用商用无人机的感知技术来检测那些相对于当地生态系统而言是“非本土”或“外来”的植物，因为这类物种通常会造成经济与环境损害。例如，最近一项关于针叶哈克木（Hakea sericea，一种丛生灌木）在葡萄牙蔓延的研究，便例证了精准战争的修辞是如何渗透进关于无人机与土地监测的学术论述中的。¹⁠⁸该研究的目的是“利用从航空平台获取的高空间分辨率图像，识别并量化被入侵植物针叶哈克木所覆盖的区域”。¹⁠⁹请注意下文中的措辞：“针叶哈克木（Hakea sericea [Schrad and Wendl]）是一种入侵性灌木，正在葡萄牙北部大面积殖民，并已被列入欧洲和地中海植物保护组织（EPPO）于2012年制定的外来入侵植物名单……在其入侵之地，针叶哈克木形成了稠密且不可逾越的植群，并造成了多项负面影响，包括减少本土物种多样性，以及增加生物量、燃料负荷和森林火灾的强度。”²⁠⁰</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Invasive plants can be harmful to biodiversity and cause severe damage to ecosystems (through fire, or by annihilating existing plants). Few engineers and biologists would even dream of comparing their way of speaking about plants to the rhetoric of UAV warfare. Nonetheless, the visual aesthetics of earth drones’ multispectral images, and the choice of words used to describe them, are of critical interest, since they involve more than just “neutral” technical scientific language. The earth drones, their spectral imaging software, and the corresponding rhetoric in scholarly discourse mediate an attitude toward the earth that Grégoire Chamayou has dubbed the necroethics of the military drone.²⁠¹ This refers to the idea that the drone should be used to protect lives in the name of self-preservation: “While ethics is classically defined as a doctrine of living well and dying well, necroethics take the form of a doctrine of killing well. Necroethics holds forth on the procedures of homicide and turns them into the objects of a complacent moral evaluation.”²⁠² Chamayou problematizes this view of the drone as an ethical and morally just weapon, since it breaks international law and hunts, kills, and exterminates human beings: it is literally above the law. Drones and their agents make decisions regarding whose lives are vulnerable and should be protected, and whose lives fall outside that frame and should be terminated.²⁠³ Thus military drones and their sensorium envision human communities on the basis of a dichotomy between friend and foe. Such communities rest on the acquisition of a political identity, which in turn means that community members must preserve the group by fighting those who do not belong. In other words, communities are built on warlike forms of human interaction. The military drone enforces this view of community, as it clearly assumes antagonism and conflict a priori: it preempts violence by executing violence.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入侵植物（Invasive plants）可能危害生物多样性，并对生态系统造成严重破坏（通过火灾或通过消灭现有植物）。极少有工程师或生物学家会梦想将他们谈论植物的方式，与无人机战争的修辞相类比。然而，大地无人机多光谱图像的视觉美学，以及描述这些图像时所选用的词汇，却具有至关重要的批判意义，因为它们涉及的不不仅仅是“中立的”技术性科学语言。 大地无人机、其光谱成像软件以及学术论述中相应的修辞，共同中介了一种针对大地的态度，格雷瓜尔·夏马尤将其称之为军事无人机的““死灵伦理学”。²⁠¹这指向了一种观点：即无人机应当以“自我保存”之名被用于保护生命。夏马尤指出：“尽管传统的伦理学被定义为一种‘善生’与‘善终’的学说，但死灵伦理学”却表现为一种‘善杀’的学说。死灵伦理学大肆宣扬杀人的程序，并将其转化为自满的道德评估对象。”²⁠² 夏马尤对这种将无人机视为道德正义武器的观点提出了质疑，因为它违反了国际法，并对人类进行狩猎、杀戮与灭绝：它在字面意义上凌驾于法律之上。无人机及其代理人决定了哪些生命是脆弱且应当受到保护的，而哪些生命落在了这一框架之外且应当被终结。²⁠³因此，军事无人机及其感知系统在“友敌”二元对立的基础上构想人类共同体。这类共同体建立在获得某种政治身份的基础之上，这反过来意味着共同体成员必须通过对抗那些“不属于这里”的人来维护该群体。换言之，共同体是建立在战争式的人际互动形式之上的。军事无人机强化了这种共同体观，因为它在先验层面上明确预设了对抗与冲突：它通过执行暴力来预先制止暴力。</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Of course, pear orchards and fire blight bacteria are not the same as human targets. Fighting a bacterium is not fighting the “war on terror.” However, the connection between sensing and community-shaping echoes the military drone. The modes of sensing the earth, the scanning, and the sorting between good and bad, infected and noninfected, vulnerable and nonvulnerable, are similar. Like enemies, some plants are seen as threatening, invasive, and alien. Native and nonnative plants do not get along. Bacteria have to be exterminated in order to save healthy plants from the unhealthy. The life-taking optics of the military drone resonate in the life-making optics of the agricultural drone. As Bolman notes, “Precision agriculture is not simply an offshoot of precision weapons, but a co-emergent technological and cultural force, drawing on capacities and networks of knowledge with heavily military origins.”²⁠⁴ Similarly to the military drone, the pesticide drone suggests a vision of community based on exclusion, targeting, and elimination. Certainly, the pesticide drone is supposed to benefit the human community and help to solve the global food problem. But this optics of extermination also characterizes an attitude toward the earth that is based on instrumentalization and profit-maximization.</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当然，梨园和火疫病细菌并不等同于人类目标。对抗细菌也并非在打一场“反恐战争”。然而，感知与共同体形塑之间的联系却与军事无人机遥相呼应。感知大地的方式、扫描方式，以及在优劣、感染与未感染、脆弱与非脆弱之间的筛选分类，其逻辑是相似的。正如对待敌人一样，某些植物被视为具有威胁性的、入侵性的和外来的。本土植物与非本土植物互不兼容。为了从不健康的植株中救回健康的植株，细菌必须被消灭。军事无人机夺取生命的视觉机制，在农业无人机塑造生命的视觉机制中引发了共鸣。正如博尔曼（Bolman）所指出的：“精准农业不仅是精准武器的分支，更是一种协同生成的技术与文化力量，它借鉴了具有深厚军事渊源的知识能力与网络。”²⁠⁴与军事无人机类似，喷药无人机暗示了一种基于排斥、瞄准和消除的共同体愿景。诚然，喷药无人机理应造福人类共同体并帮助解决全球粮食问题。但这种灭绝式的视觉机制，也刻画了一种基于工具化和利润最大化之上的对大地的态度。</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Although agricultural drones are supposed to have a vitalist agenda (delivering food, increasing sustainability), one has to ask for whom they work. For whom do they spray pesticides on infected spots? Who earns from the crops whose quantities are increased due to drones’ big-data collection, and who gets to eat them? Who produces the drone technology and profits from it, and who owns it? Agricultural big business changes profoundly when drones enter the field. The farmer becomes a digital speculator, a data laborer, and a software engineer. If a farmer does not have the technical know-how or the capital to invest in these technologies, their chances of surviving the competition are low.</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尽管农业无人机理应拥有一种生命力议程（vitalist agenda，如提供粮食、提高可持续性），但人们必须追问：它们究竟在为谁工作？它们在受感染的区域喷洒农药，究竟是为了谁？谁从那些因无人机大数据采集而增产的农作物中获利？又是谁能吃到这些粮食？谁生产了无人机技术并从中获利？谁又拥有这项技术？当无人机进入田间，大型农业企业的经营模式发生了深刻变化。农民变成了数字投机者、数据劳工和软件工程师。如果农民不具备技术诀窍或资本来投资这些技术，他们在竞争中生存下来的机会将微乎其微。</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 have no intention to argue for a nostalgic vision of preindustrial farming. My aim is to show that agricultural drones sense volumetrically, and in doing so to uncover the family resemblance between military and agricultural drone sensoria and their visions of community. This kinship entails a specific attitude toward the earth, one that considers technology to be the best way to solve problems. The planet needs food, ergo we need drones and smart agriculture. This technological solutionism rarely asks long-term, big-picture questions about the systemic reasons behind food scarcity or the emergence of invasive plants. Agricultural drones see the earth as a patient that needs surgical precision therapy. The earth becomes a test site, a laboratory for maximizing profit and exploitation. Although the agricultural drone can come across as humanitarian, helpful, and climate-friendly, it can be a facilitator of humans’ power in the Anthropocene and their hegemonic attitude toward the environment. The next section of this chapter discusses an artist who critically reflects on this by portraying megafarming and industrial agriculture.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我并无意为一种前工业时代的耕作方式去辩逐某种怀旧式的愿景。我的目标在于表明，农业无人机是以体积性的方式进行感知的，并藉此揭示出军事无人机与农业无人机感知系统之间，及其各自关于共同体之愿景之间的““家族相似性””。这种亲缘关系蕴含着一种针对大地的特定态度，即认为技术是解决问题的最佳途径。由于星球需要粮食，因此我们需要无人机与智慧农业。这种“技术解决主义”极少去追问关于粮食匮乏或外来植物出现背后系统性原因的长期性、全局性问题。农业无人机将地球视为一名需要“外科手术式精准治疗”的病人。地球变成了一个试验场，一个旨在实现利润与剥削最大化的实验室。尽管农业无人机可以表现出人道主义、助人且气候友好的姿态，但它亦可能是人类在“人类世（Anthropocene）”中权力的促进者，以及人类针对环境之霸权主义态度的助推器。本章的下一节将通过探讨一位描绘巨型农场与工业化农业的艺术家，来对这一现象进行批判性反思。</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Megafarming and the Drone as an Aesthetic Medium</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巨型农业与作为审美媒介的无人机</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Over the past decade, art photographers and multimedia artists have worked with new visual sensing technologies and representations of the earth. They often engage with discourse about the Anthropocene, reflecting on the human-centeredness of our geological age and how it might be negotiated in aesthetic works.²⁠⁵</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过去的十年里，艺术摄影师与多媒体艺术家们一直在利用新型视觉感知技术及关于地球的表征进行创作。他们经常参与关于“人类世（Anthropocene）”的话语讨论，反思我们这个地质时代的“人类中心主义”，以及它如何在美学作品中被协商与探讨。²⁠⁵</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One well-known example is Edward Burtynsky and his large-format photographs of industrial landscapes, such as quarries, mines, oilfields, and shipyards.²⁠⁶ However, I am interested in the drone as an aesthetic medium and how artists use it to reflect on agriculture, megafarming, and automated crop-raising, and for this purpose George Steinmetz’s aerial photographs of twenty-first-century agriculture provide an excellent example.²⁠⁷ Steinmetz works with drones, and he is invested in questions about the Anthropocene.He has long engaged with aerial photography, and indeed he became famous as a “flying photographer,” shooting images from a paraglider or lightweight airplane. Recently he has also used drones to capture the view from the sky: “As an aerial specialist, I’m excited by the visual possibilities that drones have made available. I have a small squadron of quadcopters, each with different sizes and capabilities. But in spite of all the hype, drones have not entirely replaced the usefulness of airplanes, helicopters, or, in my case, motorized paragliders. They are only the shiniest new tool in the drawer.”²⁠⁸Although Steinmetz emphasizes that the drone is just another tool, his drone images of megafarming exert an intense aesthetic power.</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一个著名的例子是爱德华·伯汀斯基（Edward Burtynsky）及其拍摄的工业景观（如采石场、矿山、油田和造船厂）的大画幅照片。²⁠⁶然而，我感兴趣的是无人机作为一种美学媒介，以及艺术家如何利用它来反思农业、巨型农场和自动化农作物种植；就此目的而言，乔治·斯坦梅茨（George Steinmetz）拍摄的21世纪农业的航拍照片提供了一个极佳的案例。²⁠⁷斯坦梅茨使用无人机进行创作，并倾心于关于“人类世”的问题探讨。他长期从事航空摄影，事实上，他正是作为一名“飞行摄影师”而闻名，他常从滑翔伞或轻型飞机上拍摄图像。近来，他也开始使用无人机来捕捉来自天空的视角：“作为一名航拍专家，我对无人机所带来的视觉可能性感到兴奋。我拥有一支由四轴飞行器组成的小型机队，每一架都有着不同的尺寸和能力。但是，尽管有着各种炒作，无人机并没有完全取代飞机、直升机，或者就我而言，动力滑翔伞的实用性。它们只是抽屉里最闪亮的新工具而已。”尽管斯坦梅茨强调无人机只是另一种工具，但他拍摄巨型农场的无人机图像却展现出了一种强烈的美学力量。²⁠⁸</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Steinmetz’s visual chronicle The Human Planet: Earth at the Dawn of the Anthropocene takes stock of his recent work and is devoted to the representation of the different landscapes of the earth’s continents.²⁠⁹ Steinmetz states that although he did not understand himself as an environmentalist at the start of his photographic career, it subsequently became clear to him “that we are entering an era of limits, because we can’t keep consuming resources at today’s pace if we wish to leave a habitable planet to the next generations. The classic narrative of man versus nature might need to be rethought, as a narrative of man with nature.”³⁠⁰ According to Steinmetz, we need to change our perspective: we no longer live in the Holocene (the current geological epoch after the last Glacial Period) but are at the dawn of the Anthropocene. By the latter Steinmetz means a geological age when humans’ power to dominate the globe has undermined the living space, the atmosphere, and the environment. Steinmetz portrays this process in his aerial images, tracing humanity’s footprints in the natural spaces of the earth in our quests to grow food, generate energy, and build homes. A part of the project focuses on how humans harvest the biosphere, exploiting the land, seas, and skies to sustain our needs. The section of the book called “Harvesting the Biosphere” contains aerial shots of twenty-first-century agriculture in the form of factory farming. There are large aerial overviews of greenhouses in the Netherlands, cattle megafarms in Texas, cranberry pods in Massachusetts, and farming terraces in China. Although Steinmetz also used helicopters and paragliders, many of the images were shot by drone, and it is on these that I will focus here. All of the drone images have a supersized aspect, portraying the gigantism of modern megafarming.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斯坦梅茨的视觉编年史《人类星球：人类世曙光下的地球》（The Human Planet: Earth at the Dawn of the Anthropocene）对他的近期作品进行了盘点，并致力于再现地球各大洲的不同景观。²⁠⁹斯坦梅茨表示，尽管在他的摄影生涯之初，他并未将自己视为一名环保主义者，但他随后清楚地认识到，“我们正在进入一个‘极限时代’，因为如果我们希望给子孙后代留下一个宜居的星球，我们就不能以今天的速度继续消耗资源。传统的‘人与自然对抗’的叙事，可能需要被重新构想为‘人与自然共存’的叙事。”³⁠⁰ 斯坦梅茨认为，我们需要转变视角：我们不再生活在全新世（Holocene，即末次冰期之后的当前地质年代），而是处于人类世的曙光之中。对于后者，斯坦梅茨的定义是：这是一个人类主宰全球的权力已经破坏了生存空间、大气层与环境的地质时代。斯坦梅茨在他的航拍图像中描绘了这一过程，追踪了人类在寻求种植粮食、生产能源与建造家园的过程中，在地球自然空间里留下的足迹。 该项目的一部分聚焦于人类如何收割生物圈，即剥削陆地、海洋与天空以维持我们的需求。书中名为“收割生物圈”的章节包含了以工厂化农业形式呈现的21世纪农业的航拍镜头。其中包括对荷兰温室大棚、德克萨斯州巨型养牛场、马萨诸塞州蔓越莓田以及中国农业梯田的大型高空俯瞰图。尽管斯坦梅茨也使用了直升机和滑翔伞，但许多图像都是由无人机拍摄的，而这正是我在此将要聚焦的重点。所有的无人机图像都具有一种超大尺度的观感，描绘了现代巨型农场的庞然之态。</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Center-pivot irrigation systems on the edge of the Kubuqi Desert. Image by George Steinmetz. © George Steinmetz.</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图5.1 库布齐沙漠边缘的中心支轴式灌溉系统。图片：George Steinmetz。© George Steinmetz。</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For example, consider a drone image that shows center-pivot irrigation systems on the edge of the Kubuqi Desert. The image has a documentary feel: it could be placed in a magazine article about pivot irrigation systems or waterwheels, or in a commercial advertisement for such technology. The image could be used to relate the narrative of how the desert was conquered and turned into farmland: how humans made the desert green, and how large-scale farming is beneficial and necessary to feed the planet’s inhabitants. However, images never work without texts, discourses, and contexts, and the narrative of this image is in fact very different insofar as it appears precisely in The Human Planet. Being placed here, it tells quite another story about the earth, one that that has been left out of discussions of the “good drone” in agricultural contexts: it shows the earth as a space for profit maximation and industrialization. It shows the gigantism of megafarming.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例如，让我们考察一幅展示了位于库布齐沙漠（Kubuqi Desert）边缘的中心支轴式喷灌系统的无人机图像。这幅图像带有一种纪实感：它既可以被刊登在探讨喷灌系统或水车的杂志文章中，也可以作为此类技术的商业广告。这幅图像可以被用来讲述关于沙漠如何被征服并转化为农田的叙事：即人类如何让沙漠变绿，以及大规模农业对于养活地球居民而言是如何有益且必要的。 然而，如果脱离了文本、话语与语境，图像便永远无法发挥作用；而这幅图像的叙事之所以实际上截然不同，恰恰是因为它出现在了《人类星球》（The Human Planet）之中。被置于该书之中，它讲述了一个关于地球的截然不同的故事，一个在探讨农业语境下“有益无人机”的讨论中被刻意遗漏的故事：它将地球展示为一个旨在实现利润最大化与工业化的空间。它展示了巨型农场的庞然之态。</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Studying the three pivots in the image from the perspective of cultural criticism, we can observe that they evoke an effect of estrangement. We have the impression of looking at something alien and strange, something that is beyond comprehension. This effect manifests because the drone view from the sky intertwines distance and verticality with a closer view (in comparison with helicopter images, drone images are shot from lower altitudes). In doing so, the image captures a volumetric dimension. The volumetric here is not linked to the layered vision of the earth’s surface that we encounter with agricultural drones. Instead, the volumetric acquires an atmospheric dimension, in the original sense of the word atmos meaning vapor. The drone image of the pivots catches the hazy cloud of vapor, mist, and dust, which in turn highlights the presence of the atmosphere and its importance for the earth.</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从文化批评的视角来考察图像中的这三个支轴喷灌机，我们可以观察到它们唤起了一种陌生化效果。我们会产生一种错觉，仿佛正在注视某种异类且陌生、某种超越了人类理解力的事物。 这种效果之所以显现，是因为无人机来自天空的视角将距离感与垂直性同一更近的视角（与直升机图像相比，无人机图像的拍摄高度更低）交织在了一起。在此过程中，图像捕捉到了一种体积维度。这里的体积性，并不与我们在农业无人机那里所遭遇的地表分层视觉相联系。相反，这种体积性获得了一种大气维度——取 atmos 一词意为“水汽”的本源之义。拍摄这些支轴喷灌机的无人机图像捕捉到了由水汽、薄雾与尘埃组成的朦胧云团，这反过来又凸显了大气的存在及其对地球的重要性。</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 key thinker about the earth as an atmospheric space is Peter Sloterdijk, who writes about space as an interconnection between human and nonhuman materialities, a spatial form of being in the world. The metaphors of spheres, bubbles, and foam that Sloterdijk uses in his philosophy capture his idea of space as interconnected atmospheres.³⁠¹31 This idea of interconnected space speaks to my desire to expand the sensorial palette of the earth drone, as it allows me to describe volumetric modalities of aerial space formations that go beyond the scopic regime. In Steinmetz’s image of the pivots, the drone conveys a sense of the atmosphere. The veil of vapor and haze not only demonstrates the importance of water to life but also renders the image somewhat mystical, estranged, and incomprehensible.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将地球视为一个大气空间的关键思想家是彼得·斯洛特迪克（Peter Sloterdijk），他将空间描写为人类与非人类物质性之间的一种相互联结，一种“在世存有”的空间形式。斯洛特迪克在其哲学中所使用的球体、气泡与泡沫等隐喻，精准地捕捉了他将空间视为相互联结之大气的理念。³⁠¹ 这种关于互联空间的理念，呼应了我想要扩展大地无人机感知图谱的愿望，因为它使我能够去描述那些超越了视觉体制的高空空间形构的体积性模态。在斯坦梅茨关于支轴喷灌机的图像中，无人机传达出一种大气的感知。那层由水汽与薄雾交织而成的面纱，不仅展示了水对生命的重要性，更使得这幅图像带上了一丝神秘、陌生与不可解的色彩。</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estrangement effect is heightened by the gigantism portrayed in the image. The pivots in the image are examples of what Morton has termed hyperobjects: objects that are massively distributed in time and space, such as the atomic bomb, or mega oil fields.³⁠² The pivots suggest a dimension of agriculture that seems too big to comprehend. Morton mentions five characteristics of hyperobjects: viscosity, moltenness, nonlocality, multidimensionality, and interobjectivity. In Steinmetz’s image of the pivots, it is the characteristics associated with space that dominate— that is, massivity and nonlocality— since the image conveys a gigantism of crops and resources. The pivots might also appear to be a strange sign language that only extraterrestrials could understand; perhaps they are traces left behind by aliens visiting the earth.</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图像中所描绘的庞然之态进一步加剧了这种陌生化效果。图像中的这些支轴喷灌机正是莫顿所称的“超客体”的例证：即在时间与空间上大规模分布的客体，例如原子弹或巨型油田。这些支轴喷灌机暗示了农业的一种似乎大到令人无法理解的维度。³⁠² 莫顿提到了超客体的五个特征：黏性、熔融性、非定域性、多维性以及客体间性。在斯坦梅茨拍摄支轴喷灌机的图像中，占据主导地位的是与空间相关的特征——即巨大性与非定域性——因为该图像传达了农作物与资源的庞然之态。这些支轴喷灌机看起来也可能像是一种只有外星人才能看懂的奇特符号语言；也许它们正是造访地球的外星人所留下的痕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remote sensing technology of the drone and its photographer thus make the earth appear incomprehensible. They seem otherworldly, not humanmade. In such estrangement effects— as in the alienation effect found in Brechtian critical theater— Morton sees a pivotal moment that can change our thinking about the earth. Estrangement constitutes a step toward seeing the earth from a new perspective, beyond our common attitudes of exploitation and domination: “Seeing the earth from space is the beginning of ecological thinking. The first aeronauts, balloon pilots immediately saw the Earth as an alien world. Seeing yourself from another point of view is the beginning of ethics and politics.”³⁠³ This quote not only connects to my discussion of balloonists and the planetary in chapter 4 but also makes the drone into a medium that can generate an alternative view of the earth. The drone can portray agricultural megaprojects as hyperobjects, as things beyond our scale of comprehension, and this enables us to reevaluate our standpoints, views, and habits of looking. We learn from the drone about the earth.</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因此，无人机的遥感技术及其背后的摄影师使得地球显得无法理解。它们（指那些巨型农业设施）似乎属于另一个世界，而非人类的造物。正如在布莱希特式批判戏剧（Brechtian critical theater）中所见到的“间离效果”一样，莫顿在这种“陌生化效果”中看到了一个能够改变我们关于地球之思考方式的关键契机。陌生化构成了从全新视角看待地球的重要一步，它超越了我们（对自然）剥削与统治的惯常态度：“从太空审视地球，是生态学思考的开端。第一批航空者——热气球飞行员——立刻就将地球看作是一个异星世界。从他者的视角审视自身，正是伦理学与政治学的发端。”³⁠³这段引文不仅与我在第四章中关于热气球飞行员及“行星性”的讨论遥相呼应，更将无人机转化为了一种能够生成关乎地球的替代性视角的媒介。无人机能够将农业巨型项目描绘成“超客体”，即那些超越了我们认知尺度的事物；而这促使我们重新评估自身的立场、观点以及观看的习惯。我们正从无人机那里，重新认识地球。</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drone view of the pivots reveals the exploitation of the earth and evokes its vulnerability. Steinmetz’s image highlights the earth’s status as a test site for sheer profit interests. Thus it also makes a statement about communities. The image of the pivots (as well as Steinmetz’s other drone images of agriculture) is completely devoid of humans. The human individual has disappeared, and the empty landscape merges into an abstract pattern or shape. The images do not highlight an individual human subject that cares for the earth; rather, this is an earth regulated by giant machines and smart technologies. One might wonder who steers these pivots. Where are the people that work here? Who buys this technology, and who eats the crops? The image does not answer these questions, but it makes us speculate about the impact of pivots on desert communities. In this way, the image of the pivots critically reflects a vision of community that is devoid of individuals and where technology has taken over from human labor.</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无人机对支轴喷灌机的俯瞰视角揭示了对地球的剥削，并唤起了其脆弱性。斯坦梅茨的图像凸显了地球作为纯粹追逐利润之试验场的地位。因此，它也传达了一种关于共同体的声明。这幅关于支轴喷灌机的图像（以及斯坦梅茨其他关于农业的无人机图像）中完全没有人类的身影。人类个体已经消失，空荡的景观融汇成了一种抽象的图案或形状。这些图像并未凸显一个关怀地球的人类个体主体；相反，这是一个由巨型机器和智能技术所管控的地球。人们不禁会问，是谁在操纵这些支轴喷灌机？在这里工作的人都在哪里？谁购买了这项技术，又是谁吃掉了这些农作物？图像并没有回答这些问题，但它促使我们去推测支轴喷灌机对沙漠共同体的影响。通过这种方式，关于支轴喷灌机的图像批判性地反映了一种缺乏个体的共同体愿景；在这个共同体中，技术已经取代了人类劳动。</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Moreover, the community aspect is also pertinent to the idea of a specific attitude toward the earth. Steinmetz’s drone images register how megafarming expresses a certain attitude toward the planet, one that is based on exploitation, profit, and the depletion of natural resources. In other words, the human and the earth shape a form of community in which technology instrumentalizes the earth to make money through large technological investments. Thus Steinmetz’s images show the earth’s vanishing aesthetics, and even a peculiar beauty of destruction. The next section of this chapter further traces the drone’s capacity to observe, register, and negotiate the earth in the Anthropocene. Again, the idea of volumetric sensing will be vital, as I will speak about artworks that open up the flattened and scopic paradigm, deeply sensing the earth beneath the surface and through geological time.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此外，共同体的维度也与针对地球之特定态度的理念密切相关。斯坦梅茨的无人机图像记录了巨型农业如何表达出一种针对这颗行星的特定态度，这是一种建立在剥削、利润以及自然资源枯竭基础之上的态度。换言之，人类与地球塑造了一种共同体形式，在其中，技术将地球工具化，以便通过大规模的技术投资来攫取金钱。因此，斯坦梅茨的图像展示了地球正在消逝的美学，甚至是一种奇特的毁灭之美。本章的下一节将进一步追溯无人机在“人类世（Anthropocene）”中观察、记录与协商地球的能力。在此，体积性感知的理念将再次变得至关重要，因为我将探讨那些突破了扁平化与视觉体制范式的艺术作品，它们正在地表之下、穿越地质时间，深深地感知着地球。</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The Deep Sensing of Earth’s History: The Drone and Ecologies of Duration</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地球历史的深层感知：无人机与《绵延生态学》</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Civilian drones frequently occur in geological research, where they provide information about changes in glacier formations, water streams, erosion patterns, and wildlife conservation.³⁠⁴ J. D. Schnepf has called such drones eco drones, raising a critical discussion about animal surveillance and the humanitarian drone’s military entwinements.³⁠⁵ Although I remain cognizant of ingressive militarism, this section of the chapter discusses how landscape designers and artists can free earth or eco drones from military surveillance contexts and experiment with them as tools with which to witness the planet’s environmental challenges at the dawn of the Anthropocene.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民用无人机频繁出现在地质研究之中，在此类研究中，它们提供关于冰川形态、水流、侵蚀模式以及野生动植物保护变化的信息。J. D. 施内普夫（J. D. Schnepf）将此类无人机称为“生态无人机”，从而引发了一场关于动物监视以及人道主义无人机之军事纠葛的批判性讨论。³⁠⁴ ³⁠⁵尽管我依然清楚地认识到这种渗透性军国主义的存在，但本章的这一节将探讨景观设计师与艺术家们如何将大地无人机或生态无人机从军事监视的语境中解放出来，并将其作为一种工具来进行实验，以此来见证人类世曙光下这颗星球所面临的环境挑战。</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visual artists and scholars Michele Barker and Anna Munster are creating the ongoing visual installation Ecologies of Duration, which connects drone sensing, geological time, and the observation of the earth.³⁠⁶ They have compiled up to twenty “ecologies,” that is, montages that focus on a specific geolocation sensed by a drone— for example, in Kilpisjärvi, Finland, in 2019.³⁠⁷</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视觉艺术家与学者米歇尔·巴克和安娜·蒙斯特正在创作持续进行的视觉装置作品《绵延生态学》，该作品将无人机感知、地质时间与地球观测相联结。她们已汇编多达二十种“生态”，即聚焦于无人机感知的特定地理位置的蒙太奇影像——例如2019年在芬兰基尔皮斯耶尔维的创作。³⁠⁶ ³⁠⁷</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drone in this installation senses the earth in a synesthetic fashion, combining sounds, images, and touch. The drone’s sonic dimension is crucial because the installation plays a variety of earth sounds, such as dripping water or the sound of wind. One also hears the soft, deep humming of the drone, and this simulates the experience of listening deep into the earth with geological sensing technologies, as the soundscape gives an impression of geoformations and material structures. These soundscapes do not distance us from the earth, but bring the geoformations closer to us.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这件装置艺术作品中，无人机以一种通感的方式感知地球，将声音、图像与触觉交织在一起。无人机的声音维度至关重要，因为该装置播放着诸如滴水声或风声等各种大地的声音。人们还能听到无人机发出轻柔而低沉的嗡嗡声，这模拟了使用地质感知技术向地球深处倾听的体验，因为这种声景勾勒出了地质形态与物质结构的感官轮廓。这些声景并没有拉开我们与地球的距离，反而将这些地质形态拉得离我们更近。</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feeling of proximity to the earth is also conveyed at the installation’s visual level. The drone camera can zoom in to and recede from surfaces, and it registers the flow of water and the light over the lake. It also films mist and fog in places that are hard to see by human eyesight alone and would remain obscure without a drone. The presentation screen for Ecologies of Duration is doubled, and thus the visual installation suggests the aesthetics of a montage, as in aesthetic works by Harun Farocki, or in Ignacio Acosta’s use of double monitoring (see chapter 4). The montage’s multiperspectivalism undermines the drone’s vertical scopic regime, which is enhanced by the filming technique of hovering and the drone’s Steadicam-like view of the earth. This Steadicam view is somewhat unusual for drone films: drones are more associated with flying in circles over us, or following a target. The Steadicam view here is not distanced, but close and attached to the ground. The artists describe this effect as a type of “terrain hugging” in which the drone seems to caress and intimately touch the earth: “In working against the scopic regime of the distant, aerial view, we try to work with drones... as a machine ‘agent’ capable not only of tracking and targeting but potentially also of gesturing, in the sense that Erin Manning proposes as ‘reaching-toward.’ Manning describes touch as a relational encounter that alters and displaces spatialities and temporalities.”³⁠⁸ This reaching toward the earth integrates touch into the sensorium, thereby counteracting the violent military gaze of the drone’s scopic regime. The drone conveys the idea of caring for the earth, a form of ecological care in the sense discussed by Maria Puig de la Bellacasa. Puig de la Bellacasa suggests a model that decenters the human subject in more-than-human webs of care, with the potential to reorganize human–nonhuman relations and communities into nonexploitative forms of coexistence. The drone in Munster and Barker’s work is a medium of this kind of care because it connects the earth and humans in a community via noninvasive and noninstrumental sensing.³⁠⁹ Again, the dimension of community here is based on a relation and interaction between human subjects (and their sensing technology, the drone) and the earth. Similarly to the community in the artwork Cloud Face (discussed in chapter 3), this community is defined by a specific way in which the human relates to the earth. In contrast to the technical images of megafarming discussed in the previous section, the drone in this case represents a technology that enables an embracing and noninstrumentalized mode of community-building.</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这种与地球亲近的感觉也传达在装置的视觉层面上。无人机摄像机可以拉近和推远地表，它记录下了水流与湖面上的光影。它还拍摄了单凭人类肉眼难以看清、若无无人机便会保持隐蔽的薄雾与浓雾。《绵延的生态学》（Ecologies of Duration）的展示屏幕是双重的，因此该视觉装置暗示了一种蒙太奇美学，正如哈伦·法罗基（Harun Farocki）的美学作品，或是伊格纳西奥·阿科斯塔（Ignacio Acosta）对双重显示器的运用（见第四章）那样。蒙太奇的“多视角性”瓦解了无人机的垂直视觉体制，而悬停的拍摄技巧以及无人机类似斯坦尼康（Steadicam-like）的地球视角，则进一步强化了这种瓦解。这种斯坦尼康式的视角在无人机影片中多少有些不同寻常：无人机更多地被认为是在我们头顶盘旋，或是追踪某个目标。然而，这里的斯坦尼康视角并非疏离的，而是贴近并依附于地面的。艺术家将这种效果描述为一种“贴地拥抱”，在其中，无人机似乎在爱抚并亲密地触碰大地：“为了对抗那种疏离的、俯瞰式视角的视觉体制，我们试图将无人机……视为一种机器‘行动元’，它不仅能够追踪和瞄准，还潜在地具备做出姿态的能力，即艾琳·曼宁（Erin Manning）所提出的‘向外触及’。曼宁将触碰描述为一种改变并置换了空间性与时间性的关系性相遇。”³⁠⁸这种向大地的触及将触觉融入了感知系统之中，从而抵消了无人机视觉体制中暴力的军事凝视。无人机传达了关怀大地的理念，这是玛丽亚·普伊格·德·拉·贝拉卡萨（Maria Puig de la Bellacasa）所探讨的意义上的一种生态关怀。普伊格·德·拉·贝拉卡萨提出了一个在超越人类的关怀网络中去中心化人类主体的模型，该模型具有将人类与非人类的关系及共同体，重组为非剥削形式的共存状态的潜力。在芒斯特和巴克的作品中，无人机正是这种关怀的媒介，因为它通过非侵入性和非工具化的感知，在一个共同体内将地球与人类连接起来。³⁠⁹再次强调，这里的共同体维度是建立在人类主体（及其感知技术，即无人机）与地球之间的关系与互动基础之上的。与艺术作品《云脸》（在第三章中讨论过）中的共同体类似，这种共同体是由人类与地球建立联系的特定方式所定义的。与上一节讨论的巨型农业技术图像形成对比，在此案例中，无人机代表了一种能够促成“包容性且非工具化”共同体建设模式的技术。</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Michele Barker and Anna Munster, Ecologies of Duration (2020). © Michele Barker and Anna Munster.</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图5.2 Michele Barker 与 Anna Munster，《Ecologies of Duration》（2020）。© Michele Barker 与 Anna Munster。</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other words, in Ecologies of Duration the drone is a sensitive and affective witness to changes in the earth’s surface and atmosphere. Its sensing, rather than being destructive, is conserving and protective. Its synesthetic sensoriality—that is, its rhythmic, sonic, visual, and haptic embrace of the landscape—embodies a volumetric sensing that simulates a reach into the depths of the earth but also connects closely to its surface and its atmosphere. The drone sensorium creates a volumetric interface of earth experience as it sensorially comprises the earth from multiple directions: from the ground to the sky, from within, from a hovering view, and from below. The drone-witness registers the impact of anthropocentric power on the earth. It makes visible the continuity of geological time and suggests a reflection on the relative shortness of the human era in the earth’s history. The viewer of Ecologies of Duration starts to listen to the earth’s sounds as reverberations of its geological ancientness. The surface images in the drone’s film clips account for the long time periods over which geological formations emerge; fog and mist over the water speak to the precariousness of the atmosphere. The earth and the drone together tell a story of the longue durée of the earth’s evolution, thus providing a counterpoint to the accelerated destruction that human industrialization has wreaked on the planet. Ecologies of Duration also reveals a community aspect, that is, a noninstrumental and nonexploitative mode of relating and interacting with the earth, which in turn provides a generative imaginary matrix to build more sustainable and planetary forms of communities. In the next part of this chapter, the drone’s aesthetic power to reflect the Anthropocene will remain in focus as I discuss aesthetic projects that use drones to imagine and even build sustainable communities.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换言之，在《绵延的生态学》（Ecologies of Duration）中，无人机是地球表面与大气变化的一位敏感且情动性的见证者。它的感知非但不是破坏性的，反而具有保存与保护的意味。它的通感式感官特性——即它对景观在节奏、声音、视觉与触觉上的拥抱——体现了一种体积性感知；这种感知模拟了向地球深处的触及，但也与地表及其大气紧密相连。无人机的感知系统创造了一个地球体验的体积性界面，因为它从多个方向在感官上包容了地球：从地面到天空、从内部、从悬停视角，以及从下方。作为“见证者”的无人机，记录了人类中心主义权力对地球的冲击。它让地质时间的连续性变得清晰可见，并促使人们反思人类时代在地球历史中相对短暂的尺度。《绵延的生态学》的观看者开始将地球的声音，聆听为其地质古老性的回响。无人机电影片段中的地表图像说明了地质形态形成所需的漫长岁月；水面上的浓雾与薄雾则诉说着大气层的脆弱性。地球与无人机共同讲述了一个关于地球演化之“长时段（longue durée）”的故事，从而与人类工业化给这颗星球带来的加速破坏形成了一种对位。《绵延的生态学》同样揭示了共同体的维度，即一种与地球建立联系及互动的非工具化且非剥削性模式；这反过来又提供了一个具有生成性的想象矩阵，以构建更具可持续性及行星形式的共同体。在本章的下一部分中，无人机反思“人类世（Anthropocene）”的美学力量将继续成为焦点，届时我将探讨那些利用无人机来想象甚至构建可持续共同体的美学项目。</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The Volumetric Sensing of the Drone in Landscape Design</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景观设计中无人机的体积性感知</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Drones have become a key tool in landscape architecture, a field that has always had an interest in new technologies to enable mapping, surveying, and spatial data gathering.⁴⁠⁰ One tradition in landscape architecture and its technologies of measuring can be characterized as “grounded”: the surveyor stands on the ground with a technical measuring apparatus, such as a theodolite, an optical instrument developed during the eighteenth century to measure angles on horizontal and vertical planes. In the theodolite tradition of landscape measuring, the surveyor conducts a precise triangulation of space, dissecting and abstracting the site according to specific geometrical features. Another approach is aerial landscape measuring, surveying the land from the sky, which began when surveyors observed the land from hilltops, church towers, kites, balloons, and, eventually, airplanes. The aerial measurement technique provided views of the earth from above, suggesting its continuity, interconnectedness, and wholeness.⁴⁠¹ The advent of satellite images of the earth in the late 1950s marked the apex of aerial landscape surveying. Sputnik 1 in 1957, and the images of the earth as a blue marble taken from Apollo 17 in 1972, were the beginnings of satellite imaging, which fundamentally changed our cultural assumptions about virtual and physical space and our modes of representing space.⁴⁠² Satellite images show the earth’s landscape as urbanized, and digital mapping gives multilayered information about topography, energy levels, population densities, and meteorology.⁴⁠³ In addition, satellite images have triggered a democratization of aerial views.planes and helicopters are expensive, satellite images are relatively easy to access. Today, programs such as Google Earth provide an aerial view of the planet to anyone with access to an Internet browser.</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无人机已成为景观建筑领域的一项关键工具，该领域始终对能够实现绘图、测绘与空间数据收集的新技术抱有浓厚兴趣。在景观建筑及其测量技术中，有一种传统可以被概括为“立足地面”：测量员手持技术测量设备站在地面上，例如经纬仪，这是一种在18世纪发展起来、用于测量水平和垂直平面角度的光学仪器。⁴⁠⁰在景观测量的经纬仪传统中，测量员对空间进行精确的三角测量，从而根据特定的几何特征对场地进行解剖与抽象化。另一种方法是航空景观测量，即从天空对土地进行测绘；它始于测量员从山顶、教堂钟楼、风筝、热气球以及最终从飞机上对土地进行观察。航空测量技术提供了从上方俯瞰地球的视角，暗示了地球的连续性、互联性与整体性。 20世纪50年代末地球卫星图像的出现，标志着航空景观测绘达到了顶峰。⁴⁠¹ 1957年的斯普特尼克1号（Sputnik 1），以及1972年阿波罗17号（Apollo 17）拍摄的“蓝色弹珠”地球图像，是卫星成像的开端，它从根本上改变了我们关于虚拟与物理空间的文化预设，以及我们“表征空间”的模式。卫星图像将地球景观展现为高度城市化的样貌，而数字测绘则提供了关于地形、能级、人口密度与气象学的多层信息。⁴⁠² 此外，卫星图像引发了空中视角的民主化。⁴⁠³飞机与直升机造价高昂，而卫星图像却相对容易获取。如今，像谷歌地球（Google Earth）这样的程序，为任何能够使用互联网浏览器的人提供了这颗行星的空中视角。</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recent years, researchers have acknowledged this democratization of aerial views of landscapes via satellites. However, some scholars also note the limitations of this technology for landscape architecture. Karl Kullmann, for example, remarks, “While this lofty position reveals cultural and natural patterns and associations on the ground, the nuances and details that enrich the landscape are often camouflaged from view in shadowed, interstitial and underneath spaces.”⁴⁠⁴ In addition to problems with image resolution, there is the fact that the surveyor is remote and detached from the ground, and thus is not in touch with the affective materiality of the landscape. For example, Brett Milligan notes the “indirect and detached, or remote access to the landscape medium” that is provided by satellites.⁴⁠⁵</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近年来，研究人员已经认可了这种通过卫星实现的景观空中视角的民主化。然而，一些学者也指出了这项技术在景观建筑设计方面的局限性。例如，卡尔·库尔曼（Karl Kullmann）评论道：“虽然这种“居高临下的位置”揭示了地面上的文化与自然模式及关联，但那些丰富了景观的细微之处与细节，却常常在阴影中、“间隙与底层空间”中被遮盖而无法显现。”⁴⁠⁴除了图像分辨率的问题之外，还存在这样一个事实：测量员与地面是遥远且疏离的，因此无法触及景观的情感物质性。例如，布雷特·米利根（Brett Milligan）注意到了由卫星所提供的那种“对景观媒介间接、疏离或远程的访问”。⁴⁠⁵</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Although the drone is an aerial surveying technology, it can counteract this detachedness and resituate the landscape architect on the ground. It does so not by virtue of its vertical features, but rather through a form of volumetric sensing.⁴⁠⁶46 In landscape surveying, drones have become not only a new technological object but also a technological sensorium that facilitates the “aesthetic and techno-experiential interpretation of sites.”⁴⁠⁷ Drones are taken out of our societal preoccupations with surveillance and warfare and used instead as tools that can co-construct “qualitative relationships among technology, humans, and landscapes.”⁴⁠⁸ The drone can change the relationship to the landscape, making it more immersive, dynamic, and intimate by embedding its pilot in the sensual experience of the surveying process: “The act of launching the drone upwards from the ground reverses the downward zoom of satellite imagery and places the landscape architect physically on the site and virtually within the frame of the map.”⁴⁠⁹ As Kullmann highlights, this involves an inversion of perspective, no longer from above down to the ground but from the ground up into the sky. This look upward situates the landscape surveyor on the ground as well as suggesting a volumetric sensing of the sky above. The drone reaches out from below and models atmospheric space into the sky. It can do this not only by tilting an immersive first-person view (see chapter 2) but also by using software that transforms drone images into three-dimensional images.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尽管无人机是一种航空测绘技术，但它能够抵消这种疏离感，并将景观建筑师重新安置在地面上。它之所以能做到这一点，并非凭借其垂直特征，而是通过一种体积性感知的形式。⁴⁠⁶ 在景观测绘中，无人机不仅成为了一种新的技术客体，而且成为了一种促进“对场地进行美学与技术体验式诠释”的技术感知系统。 无人机被剥离了社会对监视与战争的固有成见，转而被用作能够共同建构“技术、人类与景观之间质性关系”的工具。⁴⁠⁷ 无人机可以改变人类与景观之间的关系，通过将其操作员嵌入测绘过程的感知体验之中，使这种关系变得更加沉浸、动态且亲密：“从地面将无人机向上发射的动作，逆转了卫星图像向下缩放的趋势，并将景观建筑师在物理上置于场地之中，在虚拟上置于地图的框架之内。”⁴⁠⁸正如库尔曼（Kullmann）所强调的那样，这涉及一种视角的倒转，即不再是从高处俯视地面，而是从地面仰望天空。⁴⁠⁹这种向上仰望的视角不仅将景观测量员安置在地面上，也暗示了对上方天空的一种体积性感知。无人机从下方探出，并将大气空间模型化至天空之中。它之所以能做到这一点，不仅是通过倾斜沉浸式的第一人称视角（见第二章），也是通过使用将无人机图像转化为三维图像的软件。</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The work of Christoph Girot and his research team at the Swiss Federal Institute of Technology in Zurich on digital and robotic landscapes has been groundbreaking here. Among many other projects, Girot’s “school” of landscape architecture focuses on new digital technologies and their power to fabricate, model, and visualize landscapes. Drones play an important role in Girot’s work because they are used to scan landscapes from the air and collect data about size, surface, and topographical changes.⁵⁠⁰ However, in addition to filming and monitoring landscapes, the drones collect data that are used to form the basis for new software usages. The drones’ geospecific data are used in point cloud models, sets of data points used to model and shape a three-dimensional animation by means of dedicated software. This software is called lidar, and it involves the method of measuring distances by illuminating the target with a laser beam and measuring the reflection with a sensor. Differences in laser return times and wavelengths can then be used to make three-dimensional digital representations of the target. The final point cloud model produced by the lidar scanning of a landscape can thus suggest a three-dimensional topography, simulating changes over time and showing the past, present, and possible futures.⁵⁠¹51 This method is also linked to photogrammetry, a technology to obtain topographical data by measuring photographic images, which involves putting two-dimensional images together in a kind of mosaic to suggest three-dimensional space. Photogrammetry was practiced as early as the nineteenth century, for example by the French surveyor and photographer François Arago, who used it to make topographical maps. The term photogrammetry was coined by the architect Albrecht Meydenbauer, who published an article about this technology in 1867.⁵⁠²</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克里斯托夫·吉罗（Christoph Girot）及其位于苏黎世联邦理工学院的研究团队在数字与机器人景观方面的工作，在此具有开创性意义。在众多项目中，吉罗的景观建筑“学派”聚焦于新型数字技术，以及它们在建构、建模与可视化景观方面的力量。无人机在吉罗的工作中扮演着重要角色，因为它们被用于从空中扫描景观，并收集关于尺寸、地表以及地形变化的数据。⁵⁠⁰ 然而，除了对景观进行拍摄和监测之外，无人机收集的数据还构成了新型软件应用的基础。无人机收集的特定地理数据被应用于点云模型中，这是一种数据点集合，通过专用软件被用于对三维动画进行建模和塑造。这种软件被称为激光雷达，它涉及一种通过用激光束照射目标并用传感器测量反射来测量距离的方法。随后，激光返回时间与波长的差异便可被用于制作目标的三维数字表征。因此，由激光雷达扫描景观所生成的最终点云模型，能够呈现出一种三维地形，模拟随时间推移而发生的变化，并展示过去、现在以及可能的未来。这种方法还与摄影测量学相关联，后者是一种通过测量摄影图像来获取地形数据的技术，它涉及将二维图像以一种马赛克的方式拼合在一起，从而构建出三维空间。⁵⁠¹摄影测量学的实践最早可追溯至19世纪，例如法国测量员兼摄影师弗朗索瓦·阿拉戈（François Arago）就曾用它来制作地形图。“摄影测量学”一词由建筑师阿尔布雷希特·迈登鲍尔（Albrecht Meydenbauer）创造，他于1867年发表了一篇关于该技术的文章。⁵⁠²</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In this chapter, I am specifically interested in a three-dimensional form of photogrammetry in combination with the drone: the extraction of three-dimensional measurements from two-dimensional data. This is precisely what drones can do for landscape architecture by implementing point cloud models. In Girot’s approach, the point cloud model opens up a sensorial experience of a physical place. The drones, not being bound to a vertical paradigm of seeing, can be used to project three-dimensional visions of landscapes and territories. The drone is no longer an aggressive eye in the sky; it volumetrically senses alterations in the landscape due to climate change and provides a potential trajectory for sustainable landscape planning. The next section traces this photogrammetric volumetric sensing of the drone in works by contemporary artists. The experimental multimedia artist and researcher Keith Armstrong, who works with new media technologies, site-specific electronic arts, public arts, and art–science collaborations, is of particular interest here.⁵⁠³ His aesthetic projects utilize the drone and its generation of three-dimensional topographies to project future imaginaries of communities. In contrast to Girot, Armstrong not only uses the drone as an aesthetic medium to model and observe landscapes, he also critically reflects on drone-generated landscapes as a political intervention in light of the Anthropocene.⁵⁠⁴</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在本章中，我尤为关注一种与无人机相结合的三维摄影测量形式：即从二维数据中提取三维测量结果。通过应用点云模型，这正是无人机能够为景观建筑所做出的贡献。在吉罗（Girot）的方法中，点云模型开启了对某个物理场所的感知体验。由于不受限于垂直的视觉范式，无人机可被用于投射出景观与领土的三维图景。无人机不再是天空中那只极具侵略性的眼睛；它以体积性感知的方式感知着由气候变化所导致的景观变迁，并为可持续的景观规划提供了一条潜在的路径。本章的下一节将追溯当代艺术家作品中无人机的这种摄影测量式体积性感知。致力于新媒体技术、特定场域电子艺术、公共艺术以及艺术与科学跨界合作的实验多媒体艺术家兼研究员基思·阿姆斯特朗（Keith Armstrong），在此尤为值得关注。他的美学项目利用无人机及其生成的三维地形，来投射出关于共同体的未来想象。⁵⁠³与吉罗不同的是，阿姆斯特朗不仅将无人机作为一种对景观进行建模与观察的美学媒介，他还在“人类世（Anthropocene）”的视阈下，将无人机生成的景观作为一种“政治干预”来进行批判性反思。⁵⁠⁴</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Drone Art, Volumetric Sensing, and Postnatural Communities</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无人机艺术、体积性感知与后自然共同体</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Armstrong’s works focus on social and ecological justice, sustainability, and the future of this planet, drawing his audience into experimental processual practices that entwine digital media technologies, science, philosophy, and ecology. His artworks negotiate with the position of humankind on earth by exposing the fragility of our environment and drawing attention to the “unstoppable catastrophe in the biosphere, cryosphere, and atmosphere.”⁵⁠⁵ Among other digital technologies, Armstrong uses commercial drones in his art-science and community projects. Hence his work is more than relevant to my inquiry into the drone and its role in observing the earth during the Anthropocene.</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阿姆斯特朗的作品聚焦于社会与生态正义、可持续性以及这颗星球的未来，他将其受众引入将数字媒体技术、科学、哲学与生态学交织在一起的实验性过程实践之中。他的艺术作品通过暴露我们环境的脆弱性，并唤起人们对“生物圈、冰冻圈与大气层中不可阻挡之灾难”的关注，来对人类在地球上的位置进行协商。在众多数字技术之中，阿姆斯特朗在其艺术-科学与共同体项目中使用了商用无人机。⁵⁠⁵因此，他的工作对于我探究无人机及其在“人类世（Anthropocene）”期间观察地球所扮演的角色而言，具有极其重要的相关性。</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Armstrong seeks to remove drones from military and economic-industrial contexts: he “utilizes drone technology in order to invert its associations with surveillance and warfare into something much more life-affirming, seeing these aerial robots as tools for transforming our sense of ourselves within interdependent planetary ecologies.”⁵⁠⁶ His art projects transform drones from tactical into ecophilosophical media. For Armstrong, ecosophy is a “series of ecologically oriented principles, or a form of personal practice”⁵⁠⁷ that explores the tensions between human and nonhuman in light of environmental decline, climate change, and species extinction. An important notion here is environment, which Armstrong, echoing Gabrys, conceptualizes as an interwoven, mutually constitutive relationship between humans and nature, rather than as an entity that is separate from the subject.⁵⁠⁸ In this respect, Armstrong understands technology as a key generator of human–environment entanglements; in his ecosophy, sensor technologies constitute the earth, which can even become a sensor itself.</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阿姆斯特朗试图将无人机从军事与经济-工业语境中剥离出来：他“利用无人机技术，旨在将其与监视和战争的关联，彻底翻转为某种更具“生命肯定性”的事物，将这些空中机器人视为在相互依存的行星生态系统中重塑我们自我认知的工具。” 他的艺术项目将无人机从战术媒介转化为了生态哲学媒介。⁵⁠⁶对阿姆斯特朗而言，生态哲学是“一系列以生态为导向的原则，或是一种个人实践形式”，它在环境衰退、气候变化与物种灭绝的背景下，探索着人类与非人类之间的张力。⁵⁠⁷此处一个重要的概念是“环境”；阿姆斯特朗呼应了加布里斯（Gabrys）的观点，将环境概念化为人类与自然之间一种交织的、“相互建构的”关系，而非一个独立于主体之外的实体。在这方面，阿姆斯特朗将技术理解为人类与环境之“纠缠”的关键生成器；⁵⁠⁸在他的生态哲学中，传感器技术构成了地球，甚至使地球本身也能成为一个传感器。</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expanded view of the environment can be meditated, activated, and negotiated by art. For Armstrong, art is a vital channel through which the artist, the audience, and the scientist can interact affectively with the materiality of the environment. Art’s capacity for deep investigation, non-linear insight, and affective power can offer new creative perspectives on the earth. Art represents a critical discourse but also offers possibilities for concrete interventions to change how communities live together. This activist aspect of art is fundamental to Armstrong’s community projects, Future_Future?, Seven Stage Futures, Re-Future, and Change Agent.⁵⁠⁹ In these works, Armstrong and his team of artists visit various communities and settlements in South Africa and actively engage in community projects with local people. All of these projects intersect with Armstrong’s initiative to build communities in South Africa, which began in 2014. Thus “community” takes on a very concrete and real dimension, as artists and locals build and design houses and infrastructures together. The guiding idea is “to design and build low-cost sustainable buildings and models for living with residents, scientists and international development organizations in South Africa’s informal settlements, working with international development workers, architects, and sustainability scientists. Working on the ground with local residents I then assisted them to re-image and re-present that work for new audiences to build understanding, support and critical mass around the work, including a presentation at a series of community festivals.”⁶⁠⁰ The communities around these projects emphasize the local, but they do not pursue a nationalist agenda. Instead, they are more fluid collectives, which emerge from the projects, the communities that already existed in these locations, and the temporary communities formed with the artists, documenters, and audiences.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这种扩展的环境观，可以通过艺术来进行深思、激活与协商。对阿姆斯特朗而言，艺术是一个至关重要的渠道，通过它，艺术家、受众与科学家能够与环境的物质性进行情动性互动。艺术在深度调查、非线性洞察与情动性力量方面的能力，可以为这颗行星提供极具创造性的全新视角。艺术代表了一种批判性话语，但也为具体干预提供了可能性，从而改变共同体共同生活的方式。艺术的这种行动主义层面，正是阿姆斯特朗的共同体项目（如《未来_未来？》、《七阶段未来》、《重塑未来》与《变革推动者》）的基础所在。⁵⁠⁹在这些作品中，阿姆斯特朗及其艺术家团队走访了南非的各个共同体与定居点，并与当地人积极投身于共同体项目之中。所有这些项目都与阿姆斯特朗始于2014年的南非共同体建设计划相交织。因此，“共同体”呈现出了一种极其具体且真实的维度，因为艺术家与当地人在一起设计并建造房屋及基础设施。其指导思想是：“在南非的非正式定居点，与当地居民、科学家以及国际发展组织一道，设计并建造低成本的可持续建筑与生活模式，并与国际发展工作者、建筑师以及可持续性科学家展开合作。在实地与当地居民合作的过程中，我随后协助他们为新的受众重新构想并重新呈现那项工作，从而围绕该工作建立起理解、支持与关键多数，其中包括在一系列共同体艺术节上进行展示。”⁶⁠⁰围绕这些项目所建立的共同体强调地方性，但它们并不追求民族主义议程。相反，它们是更具流动性的集体；它们从这些项目、这些地区原先就已存在的共同体，以及与艺术家、记录者及受众所结成的临时共同体之中涌现出来。</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Drones play an important role in this community-building and remodeling process. They document the building developments, and they fly over the settlements to gather data about village structure, infrastructure, and road conditions. The drone camera is not always an eye in the sky; it also films settlements’ niches and in-between spaces, suggesting a volumetric grasp. Indeed, an additional step in the work further enhances this volumetric aspect: the drone images are processed by photogrammetry software that maps them in three dimensions. Thus, similarly to Girot’s landscape architecture work, the commercial drone that flies around the South African village gathers two-dimensional images that form the basis of three-dimensional visualizations of the landscape.⁶⁠¹</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无人机在这一共同体建设与重塑的过程中扮演着重要角色。它们记录下建筑的进展，并飞越定居点上方，以收集有关村庄结构、基础设施与道路状况的数据。无人机的摄像头并非始终只是一只“天空之眼”；它还会拍摄定居点中的隐蔽角落与居间空间，从而展现出一种对空间的体积性把握。事实上，这项工作中的一个额外步骤进一步强化了这种体积维度：无人机拍摄的图像会经过摄影测量软件的处理，该软件会在三维空间中对这些图像进行测绘。因此，与吉罗（Girot）在景观建筑方面的工作类似，盘旋在南非村庄上空的商用无人机收集着二维图像，而这些二维图像构成了景观三维可视化的基础。⁶⁠¹</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However, Armstrong does not just display these three-dimensional visualizations at local art exhibits. Working in close cooperation with local people, his team manipulates and changes the three-dimensional images into projections showing how the village might look in the future. This future aspect comes into play because the software that processes the drone images projects new plans and new models for houses and infrastructures. Here again, the drone follows a volumetric sensing process; together with the human agents, the drone builds visions of communities on the ground. The software can then design building infrastructures and model how they might appear. Thus this community vision does not grow out of vertical surveying; rather, the three-dimensional drone images tilt the ground and turn the perspective upside down. The drone database provides an experimental and creative matrix for the imagining and remodeling of the village. But Armstrong’s work does not stop there: the local community and artists actually build some of these creative three-dimensional models, constructing what Armstrong calls postnatural houses out of sustainable, low-cost materials, such as clay, recycled glass, and tires.</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然而，阿姆斯特朗并没有仅仅在当地的艺术展览上展示这些三维可视化图像。通过与当地人的密切合作，他的团队对这些三维图像进行加工与修改，将其转化为展示村庄未来可能样貌的投影/预测。这种“未来维度之所以发挥作用，是因为处理无人机图像的软件投射出了关于房屋和基础设施的新规划与新模型。在这里，无人机再次遵循了一种体积性感知过程；与人类行动元”一道，无人机在地面上构建起了共同体的愿景。随后，该软件能够设计建筑基础设施，并对它们可能呈现的外观进行建模。因此，这种共同体愿景并非源自垂直测绘；相反，三维的无人机图像倾斜了地面，并将视角彻底翻转。无人机数据库为村庄的想象与重塑提供了一个实验性且富有创造力的矩阵。但阿姆斯特朗的工作并未止步于此：当地共同体与艺术家们实际上建造了其中一些极具创意的三维模型，用黏土、回收玻璃与轮胎等可持续的低成本材料，建起了阿姆斯特朗所谓的““后自然房屋””。</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image shows an example of a postnatural house in the village of Caleb Motshabi in South Africa. For this house, the artists and locals used natural building methods (mud bricks) and integrated recycled materials (glass bottles). Once a house has been remodeled, its images are shared at festivals, reaching new audiences and communities. The festivals are organized as community-led Meraka, which Anita Venter defines as follows: “Meraka can be described as a cultural place where different generations come together and skills transfer is done between the elders and the youths. This research (the Meraka events) [is] a constructive attempt to turn theory into practice in order to challenge post-apartheid building codes that are biased to devalue centuries of indigenous building knowledge systems, and that hamper the potential that innovative building has in advancing pro-poor community livelihood futures.”⁶⁠² The integration of the building projects and drone technology into the Meraka festivals embeds Armstrong’s projects in the local culture. This is important, as Armstrong’s work might all too easily mirror a colonialist gaze—a white artist coming to South Africa and wanting to build communities, improve infrastructures, and offer Western technology (that is, drones). Indeed, some researchers have accused drone projects in Kigali, Rwanda, of adopting a colonialist gaze since Africa is seen as a continent in need of help from Western technologies and infrastructures. But Armstrong’s integration of his community art projects with local institutions, people, and customs (such as the Meraka) works against this colonialist perspective: the projects are mostly administered, controlled, and determined by local people.The drone in Armstrong’s projects is only one medium (among many others, including exhibits, building processes, festivals, performances, catalogues, and websites) to articulate his ecophilosophical ideas. Nevertheless, the drone is a key tool for imagining future communities.Instead of killing and destroying, the drone creates visions of sustainable living. In close collaboration with human agents, its volumetric sensing fosters community models built on giving back, sharing, recycling, and restoring.⁶⁠³</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这张图片展示了南非迦勒·莫查比（Caleb Motshabi）村的一座后自然房屋的范例。在这座房屋的建造中，艺术家与当地人使用了自然的建筑方法（泥砖），并融入了回收材料（玻璃瓶）。一旦房屋改造完成，其图像就会在艺术节上被分享，从而触及新的受众与共同体。这些艺术节被组织成由共同体主导的“梅拉卡（Meraka）”，安妮塔·文特尔（Anita Venter）对其定义如下：“梅拉卡可以被描述为一个文化场所，在这里，不同世代的人聚在一起，长者与青年之间进行着技能的传授。这项研究（即梅拉卡活动）是一次将理论转化为实践的建设性尝试，旨在挑战后种族隔离时代的建筑规范；这些规范存在偏见，贬低了几个世纪以来的本土建筑知识体系，并阻碍了创新建筑在推进“有利于贫民的共同体生计未来”方面所具有的潜力。”⁶⁠²将建筑项目与无人机技术融入梅拉卡艺术节，使阿姆斯特朗的项目深深扎根于当地文化之中。这一点至关重要，因为阿姆斯特朗的工作极易反映出一种殖民主义凝视——一位白人艺术家来到南非，想要建设共同体、改善基础设施，并提供西方技术（即无人机）。事实上，一些研究人员曾指责卢旺达基加利（Kigali, Rwanda）的无人机项目采取了殖民主义凝视，因为非洲被视为一个需要西方技术与基础设施援助的大陆。但是，阿姆斯特朗将其共同体艺术项目与当地机构、人民以及习俗（如梅拉卡）相融合的做法，对抗了这种殖民主义视角：这些项目主要由当地人来管理、控制和决定。在阿姆斯特朗的项目中，无人机只是他用来阐述其生态哲学思想的一种媒介（在众多媒介之中，还包括展览、建筑过程、艺术节、表演、图册与网站）。然而，无人机却是想象未来共同体的关键工具。无人机不再用于杀戮与破坏，而是创造了可持续生活的愿景。通过与人类行动元的紧密协作，它的“体积性感知”培育出了建立在回馈、分享、回收与修复基础之上的共同体模式。⁶⁠³</w:t>
            </w:r>
          </w:p>
        </w:tc>
      </w:tr>
      <w:tr>
        <w:tc>
          <w:tcPr>
            <w:tcW w:type="dxa" w:w="7569"/>
            <w:vAlign w:val="top"/>
            <w:tcMar>
              <w:top w:w="80" w:type="dxa"/>
              <w:start w:w="120" w:type="dxa"/>
              <w:bottom w:w="80" w:type="dxa"/>
              <w:end w:w="120" w:type="dxa"/>
            </w:tcMar>
            <w:shd w:fill="F7F7F7"/>
          </w:tcPr>
          <w:p>
            <w:pPr>
              <w:spacing w:after="60" w:line="250" w:lineRule="auto"/>
              <w:jc w:val="left"/>
            </w:pPr>
            <w:r/>
            <w:r>
              <w:rPr>
                <w:rFonts w:ascii="Times New Roman" w:hAnsi="Times New Roman" w:eastAsia="Times New Roman" w:cs="Times New Roman" w:hint="eastAsia"/>
                <w:b w:val="0"/>
                <w:i/>
                <w:color w:val="555555"/>
                <w:sz w:val="19"/>
                <w:lang w:eastAsia="zh-CN"/>
              </w:rPr>
              <w:t>Seven Stage Futures (2017). Preparation for the Meraka: aerial view of Mokoena and Ellen’s residence, Caleb Motshabi, South Africa. © Photographer: iFlair.</w:t>
            </w:r>
          </w:p>
        </w:tc>
        <w:tc>
          <w:tcPr>
            <w:tcW w:type="dxa" w:w="7569"/>
            <w:vAlign w:val="top"/>
            <w:tcMar>
              <w:top w:w="80" w:type="dxa"/>
              <w:start w:w="120" w:type="dxa"/>
              <w:bottom w:w="80" w:type="dxa"/>
              <w:end w:w="120" w:type="dxa"/>
            </w:tcMar>
            <w:shd w:fill="F7F7F7"/>
          </w:tcPr>
          <w:p>
            <w:pPr>
              <w:spacing w:after="60" w:line="250" w:lineRule="auto"/>
              <w:jc w:val="left"/>
            </w:pPr>
            <w:r/>
            <w:r>
              <w:rPr>
                <w:rFonts w:ascii="Noto Sans CJK SC" w:hAnsi="Noto Sans CJK SC" w:eastAsia="Noto Sans CJK SC" w:cs="Noto Sans CJK SC" w:hint="eastAsia"/>
                <w:b w:val="0"/>
                <w:i/>
                <w:color w:val="555555"/>
                <w:sz w:val="19"/>
                <w:lang w:eastAsia="zh-CN"/>
              </w:rPr>
              <w:t>图5.3 《Seven Stage Futures》（2017）。Meraka 的准备工作：南非 Caleb Motshabi，Mokoena 与 Ellen 住所的航拍图。© 摄影：iFlair。</w:t>
            </w:r>
          </w:p>
        </w:tc>
      </w:tr>
      <w:tr>
        <w:tc>
          <w:tcPr>
            <w:tcW w:type="dxa" w:w="7569"/>
            <w:vAlign w:val="top"/>
            <w:tcMar>
              <w:top w:w="80" w:type="dxa"/>
              <w:start w:w="120" w:type="dxa"/>
              <w:bottom w:w="80" w:type="dxa"/>
              <w:end w:w="120" w:type="dxa"/>
            </w:tcMar>
            <w:shd w:fill="EAF0F8"/>
          </w:tcPr>
          <w:p>
            <w:pPr>
              <w:keepNext/>
              <w:spacing w:after="20" w:line="250" w:lineRule="auto"/>
              <w:jc w:val="left"/>
            </w:pPr>
            <w:r/>
            <w:r>
              <w:rPr>
                <w:rFonts w:ascii="Times New Roman" w:hAnsi="Times New Roman" w:eastAsia="Times New Roman" w:cs="Times New Roman" w:hint="eastAsia"/>
                <w:b/>
                <w:i w:val="0"/>
                <w:sz w:val="19"/>
                <w:lang w:eastAsia="zh-CN"/>
              </w:rPr>
              <w:t>Postcarbon Communities</w:t>
            </w:r>
          </w:p>
        </w:tc>
        <w:tc>
          <w:tcPr>
            <w:tcW w:type="dxa" w:w="7569"/>
            <w:vAlign w:val="top"/>
            <w:tcMar>
              <w:top w:w="80" w:type="dxa"/>
              <w:start w:w="120" w:type="dxa"/>
              <w:bottom w:w="80" w:type="dxa"/>
              <w:end w:w="120" w:type="dxa"/>
            </w:tcMar>
            <w:shd w:fill="EAF0F8"/>
          </w:tcPr>
          <w:p>
            <w:pPr>
              <w:keepNext/>
              <w:spacing w:after="20" w:line="250" w:lineRule="auto"/>
              <w:jc w:val="left"/>
            </w:pPr>
            <w:r/>
            <w:r>
              <w:rPr>
                <w:rFonts w:ascii="Noto Sans CJK SC" w:hAnsi="Noto Sans CJK SC" w:eastAsia="Noto Sans CJK SC" w:cs="Noto Sans CJK SC" w:hint="eastAsia"/>
                <w:b/>
                <w:i w:val="0"/>
                <w:sz w:val="19"/>
                <w:lang w:eastAsia="zh-CN"/>
              </w:rPr>
              <w:t>后碳共同体</w:t>
            </w:r>
          </w:p>
        </w:tc>
      </w:tr>
      <w:tr>
        <w:tc>
          <w:tcPr>
            <w:tcW w:type="dxa" w:w="7569"/>
            <w:vAlign w:val="top"/>
            <w:tcMar>
              <w:top w:w="95" w:type="dxa"/>
              <w:start w:w="120" w:type="dxa"/>
              <w:bottom w:w="95" w:type="dxa"/>
              <w:end w:w="120" w:type="dxa"/>
            </w:tcMar>
          </w:tcPr>
          <w:p>
            <w:pPr>
              <w:spacing w:after="60" w:line="250" w:lineRule="auto"/>
              <w:jc w:val="left"/>
            </w:pPr>
            <w:r/>
            <w:r>
              <w:rPr>
                <w:rFonts w:ascii="Times New Roman" w:hAnsi="Times New Roman" w:eastAsia="Times New Roman" w:cs="Times New Roman" w:hint="eastAsia"/>
                <w:b w:val="0"/>
                <w:i w:val="0"/>
                <w:sz w:val="18"/>
                <w:lang w:eastAsia="zh-CN"/>
              </w:rPr>
              <w:t>This chapter shows that the drone can be a quintessential medium of the Anthropocene.⁶⁠⁴ Drones can originate, facilitate, foster, accelerate, and amplify the Anthropocene’s destructive energy. But drones as aesthetic assemblages can also reflect critically on these processes and perform interventions. Their ability to sense volumetrically—to sense spaces up from the ground into the sky, below the ground into the earth, and in-between layers, niches, volumes, and voids on the surface—brings drones into contact with the Anthropocene. These volumetric sensing modes of the drone embody a fertile ground for imaginaries of communities between humans, drones, and the earth environment. As I show in my discussion of megafarming, the drone can exemplify exploitative attitudes toward the earth, although it is often couched as humanitarian and sustainable technology. In smart farming, the drone is eagerly advertised as a technofix for world hunger, but it generates communities that recall the dichotomous military optic of friend versus foe. However, as this chapter highlights, this toxic optic does not exhaust the earth drone’s power to open critical perspectives, negotiations, and interventions in the Anthropocene. This power is particularly visible in experimental drone art that engages with volumetric earth sensing. The drone can witness the Anthropocene and register, reveal, and observe the need for what Morton calls postnatural ecology, as I suggest in my analysis of Steinmetz’s megafarming drone photographs. But the earth drone is not only a tool for documenting the Anthropocene. It is also a sensing machine that— together with its human agents— can generate alternative environments and communities. Earth drones in experimental aesthetic projects acquire the speculative power to imagine what Paul Cureton calls “post-carbon futures.”⁶⁠⁵ These imaginaries of postcarbon communities are visions of future collectives where humans, technology, and the earth live together in a more mutually sustainable and ecological relationship. Art projects by Munster, Barker, and Armstrong demonstrate this constructive potential of the drone. Postcarbon communities do not just point to the necessity of green and fossil-fuel-free energy, they also suggest a change in our thinking about our planet, its vulnerability, and the potential ending of the Anthropocene. These communities embody aesthetic attempts to create alternatives to the Anthropocene— or, following Bernard Stiegler, to create training grounds for the more hopeful “Neganthropocene”⁶⁠⁶— providing perspectives, possibilities, and potentials for a more sustainable future and moving beyond the often dead-end and fatalistic discussions about the end of humanity. The drone in these instances exercises a futurizing power in which it can become an agent for the social good, and for utopian dreams of more sustainable planetary communities. These visions, however, should not lead us to fetishize the drone or celebrate a posthumanist techno-utopia. Drones and their volumetric sensoria still have to be handled with care and reflection: they can integrate the human, but they can also expel it.</w:t>
            </w:r>
          </w:p>
        </w:tc>
        <w:tc>
          <w:tcPr>
            <w:tcW w:type="dxa" w:w="7569"/>
            <w:vAlign w:val="top"/>
            <w:tcMar>
              <w:top w:w="95" w:type="dxa"/>
              <w:start w:w="120" w:type="dxa"/>
              <w:bottom w:w="95" w:type="dxa"/>
              <w:end w:w="120" w:type="dxa"/>
            </w:tcMar>
          </w:tcPr>
          <w:p>
            <w:pPr>
              <w:spacing w:after="60" w:line="250" w:lineRule="auto"/>
              <w:jc w:val="left"/>
            </w:pPr>
            <w:r/>
            <w:r>
              <w:rPr>
                <w:rFonts w:ascii="Noto Sans CJK SC" w:hAnsi="Noto Sans CJK SC" w:eastAsia="Noto Sans CJK SC" w:cs="Noto Sans CJK SC" w:hint="eastAsia"/>
                <w:b w:val="0"/>
                <w:i w:val="0"/>
                <w:sz w:val="18"/>
                <w:lang w:eastAsia="zh-CN"/>
              </w:rPr>
              <w:t>本章表明，无人机可以成为人类世（Anthropocene）的一种典型媒介。⁶⁠⁴无人机可以发起、促进、培养、加速并放大人类世的毁灭性能量。但作为美学装置，无人机同样可以对这些过程进行批判性反思并实施干预。它们体积性感知的能力——即从地面向上感知天空、从地下向深处感知地球，以及在表面的分层、缝隙、体量与虚空之间进行感知的能力——使无人机与人类世产生了直接接触。无人机的这些体积性感知模式，为构建人类、无人机与地球环境之间的共同体想象提供了肥沃的土壤。正如我在对巨型农业的讨论中所展示的，无人机可以体现对地球的剥削态度，尽管这种态度通常被包装成人道主义与可持续技术。在智慧农业中，无人机被热切地宣传为解决世界饥饿的技术修复，但它生成的共同体却让人联想起“敌友对立”的二元军事化视觉逻辑。 然而，正如本章所强调的，这种“毒性视觉”并未耗尽大地无人机在人类世中开启批判性视角、协商与干预的力量。这种力量在涉及体积性大地感知的实验性无人机艺术中尤为可见。无人机可以见证人类世，并记录、揭示及观察对莫顿（Morton）所谓的“后自然生态学”的需求，正如我在对斯坦梅茨（Steinmetz）的巨型农业无人机摄影分析中所指出的那样。但大地无人机不仅是记录人类世的工具。它也是一种感知机器，能够与其人类行动元一道，生成替代性的环境与共同体。实验性美学项目中的大地无人机获得了某种思辨力量，去想象保罗·库雷顿（Paul Cureton）所称的““后碳未来””。这些关于后碳共同体的想象，是关于未来集体的愿景，在其中，人类、技术与地球以一种更具相互可持续性与生态性的关系共同生活。⁶⁠⁵芒斯特（Munster）、巴克（Barker）与阿姆斯特朗（Armstrong）的艺术项目展示了无人机的这种建设性潜力。后碳共同体不仅指向绿色与无化石能源的必要性，它们还暗示了我们关于这颗行星及其脆弱性、以及人类世可能终结的思考方式的转变。这些共同体体现了创造“人类世替代方案”的美学尝试——或者用贝尔纳·斯蒂格勒（Bernard Stiegler）的话说，是为更具希望的“负人类世（Neganthropocene）”创造训练场——从而为更具可持续性的未来提供视角、可能性与潜力，并超越那些关于人类灭绝的死胡同式、宿命论的讨论。⁶⁠⁶在这些案例中，无人机行使着一种面向未来的力量，在此过程中，它可以成为社会公益的行动者，以及更具可持续性的行星共同体的乌托邦梦想。然而，这些愿景不应引导我们去迷信无人机，或庆祝一种后人类主义的技术乌托邦。无人机及其体积性感知系统仍需审慎对待与反思：它们可以整合人类，但也可以排斥人类。</w:t>
            </w:r>
          </w:p>
        </w:tc>
      </w:tr>
    </w:tbl>
    <w:sectPr w:rsidR="00FC693F" w:rsidRPr="0006063C" w:rsidSect="00034616">
      <w:footerReference w:type="default" r:id="rId9"/>
      <w:pgSz w:w="16838" w:h="11906" w:orient="landscape"/>
      <w:pgMar w:top="765" w:right="765" w:bottom="709" w:left="765"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s="Noto Sans CJK SC" w:hint="eastAsia"/>
        <w:b w:val="0"/>
        <w:i w:val="0"/>
        <w:color w:val="888888"/>
        <w:sz w:val="16"/>
        <w:lang w:eastAsia="zh-CN"/>
      </w:rPr>
      <w:t xml:space="preserve">附录一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附录一：无人机感知与共同体——原文与译文（终审版）</dc:title>
  <dc:subject>The Sensorium of the Drone and Communities, Part III: The Earth</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